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6450" w:rsidRDefault="008E741C">
      <w:r>
        <w:t xml:space="preserve">A REST API-ban a </w:t>
      </w:r>
      <w:proofErr w:type="spellStart"/>
      <w:r>
        <w:t>különböző</w:t>
      </w:r>
      <w:proofErr w:type="spellEnd"/>
      <w:r>
        <w:t xml:space="preserve"> HTTP </w:t>
      </w:r>
      <w:proofErr w:type="spellStart"/>
      <w:r>
        <w:t>metódusok</w:t>
      </w:r>
      <w:proofErr w:type="spellEnd"/>
      <w:r>
        <w:t xml:space="preserve"> </w:t>
      </w:r>
      <w:proofErr w:type="spellStart"/>
      <w:r>
        <w:t>meghatározott</w:t>
      </w:r>
      <w:proofErr w:type="spellEnd"/>
      <w:r>
        <w:t xml:space="preserve"> </w:t>
      </w:r>
      <w:r w:rsidR="004B1907">
        <w:t>CRUD</w:t>
      </w:r>
      <w:r>
        <w:t xml:space="preserve"> </w:t>
      </w:r>
      <w:proofErr w:type="spellStart"/>
      <w:r>
        <w:t>metódusokat</w:t>
      </w:r>
      <w:proofErr w:type="spellEnd"/>
      <w:r>
        <w:t xml:space="preserve"> </w:t>
      </w:r>
      <w:proofErr w:type="spellStart"/>
      <w:r>
        <w:t>hívnak</w:t>
      </w:r>
      <w:proofErr w:type="spellEnd"/>
      <w:r>
        <w:t xml:space="preserve"> meg:</w:t>
      </w:r>
    </w:p>
    <w:p w:rsidR="00706450" w:rsidRDefault="00706450"/>
    <w:p w:rsidR="00706450" w:rsidRDefault="008E741C">
      <w:r>
        <w:t>HTTP metódus - URL - Controller metódus</w:t>
      </w:r>
    </w:p>
    <w:p w:rsidR="00706450" w:rsidRDefault="008E741C">
      <w:r>
        <w:t>GET - /api/reservations - index()</w:t>
      </w:r>
    </w:p>
    <w:p w:rsidR="00706450" w:rsidRDefault="008E741C">
      <w:r>
        <w:t>GET - /api/reservations/{id} - show()</w:t>
      </w:r>
    </w:p>
    <w:p w:rsidR="00706450" w:rsidRDefault="008E741C">
      <w:r>
        <w:t>POST - /api/reservations - store()</w:t>
      </w:r>
    </w:p>
    <w:p w:rsidR="00706450" w:rsidRDefault="008E741C">
      <w:r>
        <w:t>PUT/PATCH - /api/reservations/{id} - update()</w:t>
      </w:r>
    </w:p>
    <w:p w:rsidR="00706450" w:rsidRDefault="008E741C">
      <w:r>
        <w:t>DELETE - /api/reservations/{id} - destroy()</w:t>
      </w:r>
    </w:p>
    <w:p w:rsidR="00706450" w:rsidRDefault="00706450"/>
    <w:p w:rsidR="00706450" w:rsidRDefault="008E741C" w:rsidP="008E741C">
      <w:pPr>
        <w:pStyle w:val="Cmsor1"/>
      </w:pPr>
      <w:r>
        <w:t xml:space="preserve">1. Controller </w:t>
      </w:r>
      <w:proofErr w:type="spellStart"/>
      <w:r>
        <w:t>létrehozása</w:t>
      </w:r>
      <w:proofErr w:type="spellEnd"/>
    </w:p>
    <w:p w:rsidR="00706450" w:rsidRPr="004B1907" w:rsidRDefault="008E741C">
      <w:pPr>
        <w:rPr>
          <w:color w:val="FFFFFF" w:themeColor="background1"/>
        </w:rPr>
      </w:pPr>
      <w:r w:rsidRPr="004B1907">
        <w:rPr>
          <w:color w:val="FFFFFF" w:themeColor="background1"/>
          <w:highlight w:val="black"/>
        </w:rPr>
        <w:t>php artisan make:controller Api/ReservationController</w:t>
      </w:r>
    </w:p>
    <w:p w:rsidR="00706450" w:rsidRDefault="008E741C">
      <w:r>
        <w:t>Ez létrehozza: app/Http/Controllers/Api/ReservationController.php</w:t>
      </w:r>
    </w:p>
    <w:p w:rsidR="00706450" w:rsidRDefault="00706450"/>
    <w:p w:rsidR="00706450" w:rsidRPr="007A64EF" w:rsidRDefault="008E741C" w:rsidP="008E741C">
      <w:pPr>
        <w:pStyle w:val="Cmsor1"/>
      </w:pPr>
      <w:r w:rsidRPr="007A64EF">
        <w:t xml:space="preserve">2. A Controller </w:t>
      </w:r>
      <w:proofErr w:type="spellStart"/>
      <w:r w:rsidRPr="007A64EF">
        <w:t>működése</w:t>
      </w:r>
      <w:proofErr w:type="spellEnd"/>
    </w:p>
    <w:p w:rsidR="00706450" w:rsidRPr="007A64EF" w:rsidRDefault="008E741C" w:rsidP="008E741C">
      <w:pPr>
        <w:pStyle w:val="Cmsor1"/>
      </w:pPr>
      <w:proofErr w:type="spellStart"/>
      <w:r w:rsidRPr="007A64EF">
        <w:t>Fontos</w:t>
      </w:r>
      <w:proofErr w:type="spellEnd"/>
      <w:r w:rsidRPr="007A64EF">
        <w:t xml:space="preserve"> </w:t>
      </w:r>
      <w:proofErr w:type="spellStart"/>
      <w:r w:rsidRPr="007A64EF">
        <w:t>státuszkódok</w:t>
      </w:r>
      <w:proofErr w:type="spellEnd"/>
      <w:r w:rsidRPr="007A64EF">
        <w:t>:</w:t>
      </w:r>
    </w:p>
    <w:p w:rsidR="00706450" w:rsidRPr="008E741C" w:rsidRDefault="008E741C">
      <w:pPr>
        <w:rPr>
          <w:color w:val="365F91" w:themeColor="accent1" w:themeShade="BF"/>
        </w:rPr>
      </w:pPr>
      <w:r w:rsidRPr="008E741C">
        <w:rPr>
          <w:color w:val="365F91" w:themeColor="accent1" w:themeShade="BF"/>
        </w:rPr>
        <w:t xml:space="preserve">200 OK – </w:t>
      </w:r>
      <w:proofErr w:type="spellStart"/>
      <w:r w:rsidRPr="008E741C">
        <w:rPr>
          <w:color w:val="365F91" w:themeColor="accent1" w:themeShade="BF"/>
        </w:rPr>
        <w:t>sikeres</w:t>
      </w:r>
      <w:proofErr w:type="spellEnd"/>
      <w:r w:rsidRPr="008E741C">
        <w:rPr>
          <w:color w:val="365F91" w:themeColor="accent1" w:themeShade="BF"/>
        </w:rPr>
        <w:t xml:space="preserve"> </w:t>
      </w:r>
      <w:proofErr w:type="spellStart"/>
      <w:r w:rsidRPr="008E741C">
        <w:rPr>
          <w:color w:val="365F91" w:themeColor="accent1" w:themeShade="BF"/>
        </w:rPr>
        <w:t>lekérés</w:t>
      </w:r>
      <w:proofErr w:type="spellEnd"/>
      <w:r w:rsidRPr="008E741C">
        <w:rPr>
          <w:color w:val="365F91" w:themeColor="accent1" w:themeShade="BF"/>
        </w:rPr>
        <w:t>/</w:t>
      </w:r>
      <w:proofErr w:type="spellStart"/>
      <w:r w:rsidRPr="008E741C">
        <w:rPr>
          <w:color w:val="365F91" w:themeColor="accent1" w:themeShade="BF"/>
        </w:rPr>
        <w:t>frissítés</w:t>
      </w:r>
      <w:proofErr w:type="spellEnd"/>
      <w:r w:rsidRPr="008E741C">
        <w:rPr>
          <w:color w:val="365F91" w:themeColor="accent1" w:themeShade="BF"/>
        </w:rPr>
        <w:t>/</w:t>
      </w:r>
      <w:proofErr w:type="spellStart"/>
      <w:r w:rsidRPr="008E741C">
        <w:rPr>
          <w:color w:val="365F91" w:themeColor="accent1" w:themeShade="BF"/>
        </w:rPr>
        <w:t>törlés</w:t>
      </w:r>
      <w:proofErr w:type="spellEnd"/>
    </w:p>
    <w:p w:rsidR="00706450" w:rsidRPr="008E741C" w:rsidRDefault="008E741C">
      <w:pPr>
        <w:rPr>
          <w:color w:val="365F91" w:themeColor="accent1" w:themeShade="BF"/>
        </w:rPr>
      </w:pPr>
      <w:r w:rsidRPr="008E741C">
        <w:rPr>
          <w:color w:val="365F91" w:themeColor="accent1" w:themeShade="BF"/>
        </w:rPr>
        <w:t>201 Created – új erőforrás jött létre</w:t>
      </w:r>
    </w:p>
    <w:p w:rsidR="00706450" w:rsidRPr="008E741C" w:rsidRDefault="008E741C">
      <w:pPr>
        <w:rPr>
          <w:color w:val="365F91" w:themeColor="accent1" w:themeShade="BF"/>
        </w:rPr>
      </w:pPr>
      <w:r w:rsidRPr="008E741C">
        <w:rPr>
          <w:color w:val="365F91" w:themeColor="accent1" w:themeShade="BF"/>
        </w:rPr>
        <w:t>204 No Content – sikeres törlés</w:t>
      </w:r>
    </w:p>
    <w:p w:rsidR="00706450" w:rsidRPr="008E741C" w:rsidRDefault="008E741C">
      <w:pPr>
        <w:rPr>
          <w:color w:val="365F91" w:themeColor="accent1" w:themeShade="BF"/>
        </w:rPr>
      </w:pPr>
      <w:r w:rsidRPr="008E741C">
        <w:rPr>
          <w:color w:val="365F91" w:themeColor="accent1" w:themeShade="BF"/>
        </w:rPr>
        <w:t>400 Bad Request – hibás kérés</w:t>
      </w:r>
    </w:p>
    <w:p w:rsidR="00706450" w:rsidRPr="008E741C" w:rsidRDefault="008E741C">
      <w:pPr>
        <w:rPr>
          <w:color w:val="365F91" w:themeColor="accent1" w:themeShade="BF"/>
        </w:rPr>
      </w:pPr>
      <w:r w:rsidRPr="008E741C">
        <w:rPr>
          <w:color w:val="365F91" w:themeColor="accent1" w:themeShade="BF"/>
        </w:rPr>
        <w:t>401 Unauthorized – nincs hitelesítés</w:t>
      </w:r>
    </w:p>
    <w:p w:rsidR="00706450" w:rsidRPr="008E741C" w:rsidRDefault="008E741C">
      <w:pPr>
        <w:rPr>
          <w:color w:val="365F91" w:themeColor="accent1" w:themeShade="BF"/>
        </w:rPr>
      </w:pPr>
      <w:r w:rsidRPr="008E741C">
        <w:rPr>
          <w:color w:val="365F91" w:themeColor="accent1" w:themeShade="BF"/>
        </w:rPr>
        <w:t>404 Not Found – erőforrás nem található</w:t>
      </w:r>
    </w:p>
    <w:p w:rsidR="00706450" w:rsidRPr="008E741C" w:rsidRDefault="008E741C">
      <w:pPr>
        <w:rPr>
          <w:color w:val="365F91" w:themeColor="accent1" w:themeShade="BF"/>
        </w:rPr>
      </w:pPr>
      <w:r w:rsidRPr="008E741C">
        <w:rPr>
          <w:color w:val="365F91" w:themeColor="accent1" w:themeShade="BF"/>
        </w:rPr>
        <w:t>500 Server Error – váratlan hiba</w:t>
      </w:r>
    </w:p>
    <w:p w:rsidR="00706450" w:rsidRPr="008E741C" w:rsidRDefault="00706450">
      <w:pPr>
        <w:rPr>
          <w:color w:val="365F91" w:themeColor="accent1" w:themeShade="BF"/>
        </w:rPr>
      </w:pPr>
    </w:p>
    <w:p w:rsidR="008E741C" w:rsidRDefault="008E741C">
      <w:r>
        <w:br w:type="page"/>
      </w:r>
    </w:p>
    <w:p w:rsidR="00706450" w:rsidRDefault="004B1907" w:rsidP="008E741C">
      <w:pPr>
        <w:pStyle w:val="Cmsor2"/>
      </w:pPr>
      <w:r>
        <w:lastRenderedPageBreak/>
        <w:t>CRUD</w:t>
      </w:r>
    </w:p>
    <w:p w:rsidR="00706450" w:rsidRDefault="00706450"/>
    <w:p w:rsidR="00706450" w:rsidRDefault="008E741C">
      <w:r>
        <w:t>index(): Lekéri az összes foglalást.</w:t>
      </w:r>
    </w:p>
    <w:p w:rsidR="00706450" w:rsidRDefault="008E741C">
      <w:r>
        <w:t>show(): Egy adott foglalást ad vissza.</w:t>
      </w:r>
    </w:p>
    <w:p w:rsidR="00706450" w:rsidRDefault="008E741C">
      <w:r>
        <w:t>store(): Új foglalást hoz létre validálással.</w:t>
      </w:r>
    </w:p>
    <w:p w:rsidR="00706450" w:rsidRDefault="008E741C">
      <w:r>
        <w:t>update(): Foglalás módosítása, sometimes szabállyal.</w:t>
      </w:r>
    </w:p>
    <w:p w:rsidR="00706450" w:rsidRDefault="008E741C">
      <w:r>
        <w:t>destroy(): Foglalás törlése.</w:t>
      </w:r>
    </w:p>
    <w:p w:rsidR="004B1907" w:rsidRDefault="004B1907"/>
    <w:p w:rsidR="00706450" w:rsidRDefault="00691092" w:rsidP="00CE6AAE">
      <w:pPr>
        <w:pStyle w:val="Cmsor1"/>
      </w:pPr>
      <w:bookmarkStart w:id="0" w:name="_GoBack"/>
      <w:r>
        <w:t>3</w:t>
      </w:r>
      <w:r w:rsidR="008E741C">
        <w:t>. API útvonalak</w:t>
      </w:r>
    </w:p>
    <w:bookmarkEnd w:id="0"/>
    <w:p w:rsidR="00706450" w:rsidRDefault="00706450"/>
    <w:p w:rsidR="00706450" w:rsidRDefault="008E741C">
      <w:r>
        <w:t>Manuális útvonalak:</w:t>
      </w:r>
    </w:p>
    <w:p w:rsidR="00706450" w:rsidRDefault="008E741C">
      <w:r>
        <w:t>GET /reservations</w:t>
      </w:r>
    </w:p>
    <w:p w:rsidR="00706450" w:rsidRDefault="008E741C">
      <w:r>
        <w:t>GET /reservations/{id}</w:t>
      </w:r>
    </w:p>
    <w:p w:rsidR="00706450" w:rsidRDefault="008E741C">
      <w:r>
        <w:t>POST /reservations</w:t>
      </w:r>
    </w:p>
    <w:p w:rsidR="00706450" w:rsidRDefault="008E741C">
      <w:r>
        <w:t>PUT/PATCH /reservations/{id}</w:t>
      </w:r>
    </w:p>
    <w:p w:rsidR="00706450" w:rsidRDefault="008E741C">
      <w:r>
        <w:t>DELETE /reservations/{id}</w:t>
      </w:r>
    </w:p>
    <w:sectPr w:rsidR="007064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907"/>
    <w:rsid w:val="00691092"/>
    <w:rsid w:val="00706450"/>
    <w:rsid w:val="007A64EF"/>
    <w:rsid w:val="008E741C"/>
    <w:rsid w:val="00AA1D8D"/>
    <w:rsid w:val="00B47730"/>
    <w:rsid w:val="00CB0664"/>
    <w:rsid w:val="00CE6AAE"/>
    <w:rsid w:val="00E328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E90B79"/>
  <w14:defaultImageDpi w14:val="300"/>
  <w15:docId w15:val="{97E0FEEC-51FB-4974-B35A-FE38852F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A4C316-06D4-46C6-8FF7-8A40FF887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Györfi Mihály</cp:lastModifiedBy>
  <cp:revision>7</cp:revision>
  <dcterms:created xsi:type="dcterms:W3CDTF">2013-12-23T23:15:00Z</dcterms:created>
  <dcterms:modified xsi:type="dcterms:W3CDTF">2025-11-17T06:36:00Z</dcterms:modified>
  <cp:category/>
</cp:coreProperties>
</file>