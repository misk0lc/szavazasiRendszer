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272727" w:themeColor="text1" w:themeTint="D8"/>
  <w:body>
    <w:p w:rsidR="00A2258C" w:rsidRDefault="009703E1">
      <w:pPr>
        <w:pStyle w:val="Cmsor1"/>
      </w:pPr>
      <w:r>
        <w:t>Laravel REST API – Kisúj Étterem Asztalfoglalás</w:t>
      </w:r>
    </w:p>
    <w:p w:rsidR="00A2258C" w:rsidRDefault="009703E1">
      <w:r>
        <w:br/>
        <w:t xml:space="preserve">Készíts egy Laravel alapú REST API-t, amely az „Kisúj Étterem” online asztalfoglalásait kezeli. </w:t>
      </w:r>
      <w:r>
        <w:br/>
        <w:t>A rendszer nyilvános, vagyis nem szükséges bejelentkezés a használatához.</w:t>
      </w:r>
      <w:r>
        <w:br/>
      </w:r>
    </w:p>
    <w:p w:rsidR="00A2258C" w:rsidRDefault="009703E1">
      <w:pPr>
        <w:pStyle w:val="Cmsor2"/>
      </w:pPr>
      <w:r>
        <w:t>Funkciók (CRUD)</w:t>
      </w:r>
    </w:p>
    <w:p w:rsidR="00A2258C" w:rsidRDefault="009703E1">
      <w:r>
        <w:br/>
        <w:t>HTTP metódusok és elérési útvonalak:</w:t>
      </w:r>
      <w:r>
        <w:br/>
        <w:t>GET /api/reservations – az összes foglalás lekérése</w:t>
      </w:r>
      <w:r>
        <w:br/>
        <w:t>GET /api/reservations/{id} – egy konkrét foglalás megtekintése</w:t>
      </w:r>
      <w:r>
        <w:br/>
        <w:t>POST /api/reservations – új foglalás rögzítése</w:t>
      </w:r>
      <w:r>
        <w:br/>
        <w:t>PUT/PATCH /api/reservations/{id} – egy foglalás teljes vagy részleges módosítása</w:t>
      </w:r>
      <w:r>
        <w:br/>
        <w:t>DELETE /api/reservations/{id} – foglalás törlése</w:t>
      </w:r>
      <w:r>
        <w:br/>
      </w:r>
    </w:p>
    <w:p w:rsidR="00A2258C" w:rsidRDefault="009703E1">
      <w:pPr>
        <w:pStyle w:val="Cmsor2"/>
      </w:pPr>
      <w:r>
        <w:t>Reservation tábla mezői:</w:t>
      </w:r>
    </w:p>
    <w:p w:rsidR="00735018" w:rsidRPr="00735018" w:rsidRDefault="00735018" w:rsidP="0073501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id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string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name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string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'email'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unique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();</w:t>
      </w:r>
      <w:bookmarkStart w:id="0" w:name="_GoBack"/>
      <w:bookmarkEnd w:id="0"/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dateTime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reservation_time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integer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guests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string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note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nullable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timestamps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();</w:t>
      </w:r>
    </w:p>
    <w:p w:rsidR="00A2258C" w:rsidRDefault="009703E1">
      <w:r>
        <w:br/>
      </w:r>
    </w:p>
    <w:p w:rsidR="00A2258C" w:rsidRDefault="009703E1">
      <w:pPr>
        <w:pStyle w:val="Cmsor2"/>
      </w:pPr>
      <w:r>
        <w:t xml:space="preserve">XAMPP </w:t>
      </w:r>
      <w:proofErr w:type="spellStart"/>
      <w:r>
        <w:t>indítása</w:t>
      </w:r>
      <w:proofErr w:type="spellEnd"/>
    </w:p>
    <w:p w:rsidR="00A2258C" w:rsidRDefault="009703E1">
      <w:r>
        <w:br/>
        <w:t>Kapcsold be az Apache és MySQL szolgáltatásokat. (Ha akarod, használhatod a 'php artisan serve' parancsot is, így az URL-ben nem kell a „public” részt megadni.)</w:t>
      </w:r>
      <w:r>
        <w:br/>
      </w:r>
    </w:p>
    <w:p w:rsidR="00A2258C" w:rsidRDefault="009703E1">
      <w:pPr>
        <w:pStyle w:val="Cmsor2"/>
      </w:pPr>
      <w:r>
        <w:t xml:space="preserve">Laravel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létrehozása</w:t>
      </w:r>
      <w:proofErr w:type="spellEnd"/>
    </w:p>
    <w:p w:rsidR="00A2258C" w:rsidRDefault="009703E1">
      <w:r>
        <w:br/>
        <w:t>Hozd létre a projektet a C:\XAMPP\HTDOCS mappában:</w:t>
      </w:r>
      <w:r>
        <w:br/>
      </w:r>
      <w:r w:rsidRPr="006E4B9E">
        <w:rPr>
          <w:color w:val="FFFFFF" w:themeColor="background1"/>
          <w:highlight w:val="black"/>
        </w:rPr>
        <w:t>composer create-project laravel/laravel --prefer-dist reservationKisuj</w:t>
      </w:r>
      <w:r>
        <w:br/>
      </w:r>
    </w:p>
    <w:p w:rsidR="00A2258C" w:rsidRPr="00735018" w:rsidRDefault="009703E1">
      <w:pPr>
        <w:pStyle w:val="Cmsor2"/>
        <w:rPr>
          <w:lang w:val="fr-FR"/>
        </w:rPr>
      </w:pPr>
      <w:r w:rsidRPr="00735018">
        <w:rPr>
          <w:lang w:val="fr-FR"/>
        </w:rPr>
        <w:lastRenderedPageBreak/>
        <w:t>routes/</w:t>
      </w:r>
      <w:proofErr w:type="spellStart"/>
      <w:r w:rsidRPr="00735018">
        <w:rPr>
          <w:lang w:val="fr-FR"/>
        </w:rPr>
        <w:t>api.php</w:t>
      </w:r>
      <w:proofErr w:type="spellEnd"/>
      <w:r w:rsidRPr="00735018">
        <w:rPr>
          <w:lang w:val="fr-FR"/>
        </w:rPr>
        <w:t xml:space="preserve"> </w:t>
      </w:r>
      <w:proofErr w:type="spellStart"/>
      <w:r w:rsidRPr="00735018">
        <w:rPr>
          <w:lang w:val="fr-FR"/>
        </w:rPr>
        <w:t>fájl</w:t>
      </w:r>
      <w:proofErr w:type="spellEnd"/>
      <w:r w:rsidRPr="00735018">
        <w:rPr>
          <w:lang w:val="fr-FR"/>
        </w:rPr>
        <w:t xml:space="preserve"> </w:t>
      </w:r>
      <w:proofErr w:type="spellStart"/>
      <w:r w:rsidRPr="00735018">
        <w:rPr>
          <w:lang w:val="fr-FR"/>
        </w:rPr>
        <w:t>létrehozása</w:t>
      </w:r>
      <w:proofErr w:type="spellEnd"/>
    </w:p>
    <w:p w:rsidR="00735018" w:rsidRPr="00735018" w:rsidRDefault="00735018" w:rsidP="0073501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&lt;?php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Illuminate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\Http\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Request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Illuminate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Support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Facades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Route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Route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middleware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api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group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() {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Route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get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'/hello'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() {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r w:rsidRPr="00735018">
        <w:rPr>
          <w:rFonts w:ascii="Consolas" w:eastAsia="Times New Roman" w:hAnsi="Consolas" w:cs="Times New Roman"/>
          <w:color w:val="C586C0"/>
          <w:sz w:val="21"/>
          <w:szCs w:val="21"/>
          <w:lang w:val="hu-HU" w:eastAsia="hu-HU"/>
        </w:rPr>
        <w:t>return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response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json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([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message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'Hello API'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]);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});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A2258C" w:rsidRPr="006E4B9E" w:rsidRDefault="00A2258C">
      <w:pPr>
        <w:rPr>
          <w:lang w:val="hu-HU"/>
        </w:rPr>
      </w:pPr>
    </w:p>
    <w:p w:rsidR="00A2258C" w:rsidRPr="006E4B9E" w:rsidRDefault="009703E1">
      <w:pPr>
        <w:pStyle w:val="Cmsor2"/>
        <w:rPr>
          <w:lang w:val="hu-HU"/>
        </w:rPr>
      </w:pPr>
      <w:proofErr w:type="spellStart"/>
      <w:r w:rsidRPr="006E4B9E">
        <w:rPr>
          <w:lang w:val="hu-HU"/>
        </w:rPr>
        <w:t>bootstrap</w:t>
      </w:r>
      <w:proofErr w:type="spellEnd"/>
      <w:r w:rsidRPr="006E4B9E">
        <w:rPr>
          <w:lang w:val="hu-HU"/>
        </w:rPr>
        <w:t>/</w:t>
      </w:r>
      <w:proofErr w:type="spellStart"/>
      <w:r w:rsidRPr="006E4B9E">
        <w:rPr>
          <w:lang w:val="hu-HU"/>
        </w:rPr>
        <w:t>app.php</w:t>
      </w:r>
      <w:proofErr w:type="spellEnd"/>
      <w:r w:rsidRPr="006E4B9E">
        <w:rPr>
          <w:lang w:val="hu-HU"/>
        </w:rPr>
        <w:t xml:space="preserve"> ellenőrzése</w:t>
      </w:r>
    </w:p>
    <w:p w:rsidR="00A2258C" w:rsidRPr="006E4B9E" w:rsidRDefault="009703E1">
      <w:pPr>
        <w:rPr>
          <w:lang w:val="hu-HU"/>
        </w:rPr>
      </w:pPr>
      <w:r w:rsidRPr="006E4B9E">
        <w:rPr>
          <w:lang w:val="hu-HU"/>
        </w:rPr>
        <w:br/>
        <w:t>Győződj meg róla, hogy az API útvonalak szerepelnek benne:</w:t>
      </w:r>
      <w:r w:rsidRPr="006E4B9E">
        <w:rPr>
          <w:lang w:val="hu-HU"/>
        </w:rPr>
        <w:br/>
        <w:t>-&gt;</w:t>
      </w:r>
      <w:proofErr w:type="spellStart"/>
      <w:r w:rsidRPr="006E4B9E">
        <w:rPr>
          <w:lang w:val="hu-HU"/>
        </w:rPr>
        <w:t>withRouting</w:t>
      </w:r>
      <w:proofErr w:type="spellEnd"/>
      <w:r w:rsidRPr="006E4B9E">
        <w:rPr>
          <w:lang w:val="hu-HU"/>
        </w:rPr>
        <w:t>(</w:t>
      </w:r>
      <w:r w:rsidRPr="006E4B9E">
        <w:rPr>
          <w:lang w:val="hu-HU"/>
        </w:rPr>
        <w:br/>
        <w:t xml:space="preserve">    web: __DIR__.'/../</w:t>
      </w:r>
      <w:proofErr w:type="spellStart"/>
      <w:r w:rsidRPr="006E4B9E">
        <w:rPr>
          <w:lang w:val="hu-HU"/>
        </w:rPr>
        <w:t>routes</w:t>
      </w:r>
      <w:proofErr w:type="spellEnd"/>
      <w:r w:rsidRPr="006E4B9E">
        <w:rPr>
          <w:lang w:val="hu-HU"/>
        </w:rPr>
        <w:t>/</w:t>
      </w:r>
      <w:proofErr w:type="spellStart"/>
      <w:r w:rsidRPr="006E4B9E">
        <w:rPr>
          <w:lang w:val="hu-HU"/>
        </w:rPr>
        <w:t>web.php</w:t>
      </w:r>
      <w:proofErr w:type="spellEnd"/>
      <w:r w:rsidRPr="006E4B9E">
        <w:rPr>
          <w:lang w:val="hu-HU"/>
        </w:rPr>
        <w:t>',</w:t>
      </w:r>
      <w:r w:rsidRPr="006E4B9E">
        <w:rPr>
          <w:lang w:val="hu-HU"/>
        </w:rPr>
        <w:br/>
        <w:t xml:space="preserve">    </w:t>
      </w:r>
      <w:proofErr w:type="spellStart"/>
      <w:r w:rsidRPr="006E4B9E">
        <w:rPr>
          <w:lang w:val="hu-HU"/>
        </w:rPr>
        <w:t>api</w:t>
      </w:r>
      <w:proofErr w:type="spellEnd"/>
      <w:r w:rsidRPr="006E4B9E">
        <w:rPr>
          <w:lang w:val="hu-HU"/>
        </w:rPr>
        <w:t>: __DIR__.'/../</w:t>
      </w:r>
      <w:proofErr w:type="spellStart"/>
      <w:r w:rsidRPr="006E4B9E">
        <w:rPr>
          <w:lang w:val="hu-HU"/>
        </w:rPr>
        <w:t>routes</w:t>
      </w:r>
      <w:proofErr w:type="spellEnd"/>
      <w:r w:rsidRPr="006E4B9E">
        <w:rPr>
          <w:lang w:val="hu-HU"/>
        </w:rPr>
        <w:t>/</w:t>
      </w:r>
      <w:proofErr w:type="spellStart"/>
      <w:r w:rsidRPr="006E4B9E">
        <w:rPr>
          <w:lang w:val="hu-HU"/>
        </w:rPr>
        <w:t>api.php</w:t>
      </w:r>
      <w:proofErr w:type="spellEnd"/>
      <w:r w:rsidRPr="006E4B9E">
        <w:rPr>
          <w:lang w:val="hu-HU"/>
        </w:rPr>
        <w:t>',</w:t>
      </w:r>
      <w:r w:rsidRPr="006E4B9E">
        <w:rPr>
          <w:lang w:val="hu-HU"/>
        </w:rPr>
        <w:br/>
        <w:t xml:space="preserve">    </w:t>
      </w:r>
      <w:proofErr w:type="spellStart"/>
      <w:r w:rsidRPr="006E4B9E">
        <w:rPr>
          <w:lang w:val="hu-HU"/>
        </w:rPr>
        <w:t>commands</w:t>
      </w:r>
      <w:proofErr w:type="spellEnd"/>
      <w:r w:rsidRPr="006E4B9E">
        <w:rPr>
          <w:lang w:val="hu-HU"/>
        </w:rPr>
        <w:t>: __DIR__.'/../</w:t>
      </w:r>
      <w:proofErr w:type="spellStart"/>
      <w:r w:rsidRPr="006E4B9E">
        <w:rPr>
          <w:lang w:val="hu-HU"/>
        </w:rPr>
        <w:t>routes</w:t>
      </w:r>
      <w:proofErr w:type="spellEnd"/>
      <w:r w:rsidRPr="006E4B9E">
        <w:rPr>
          <w:lang w:val="hu-HU"/>
        </w:rPr>
        <w:t>/</w:t>
      </w:r>
      <w:proofErr w:type="spellStart"/>
      <w:r w:rsidRPr="006E4B9E">
        <w:rPr>
          <w:lang w:val="hu-HU"/>
        </w:rPr>
        <w:t>console.php</w:t>
      </w:r>
      <w:proofErr w:type="spellEnd"/>
      <w:r w:rsidRPr="006E4B9E">
        <w:rPr>
          <w:lang w:val="hu-HU"/>
        </w:rPr>
        <w:t>',</w:t>
      </w:r>
      <w:r w:rsidRPr="006E4B9E">
        <w:rPr>
          <w:lang w:val="hu-HU"/>
        </w:rPr>
        <w:br/>
        <w:t xml:space="preserve">    </w:t>
      </w:r>
      <w:proofErr w:type="spellStart"/>
      <w:r w:rsidRPr="006E4B9E">
        <w:rPr>
          <w:lang w:val="hu-HU"/>
        </w:rPr>
        <w:t>health</w:t>
      </w:r>
      <w:proofErr w:type="spellEnd"/>
      <w:r w:rsidRPr="006E4B9E">
        <w:rPr>
          <w:lang w:val="hu-HU"/>
        </w:rPr>
        <w:t>: '/</w:t>
      </w:r>
      <w:proofErr w:type="spellStart"/>
      <w:r w:rsidRPr="006E4B9E">
        <w:rPr>
          <w:lang w:val="hu-HU"/>
        </w:rPr>
        <w:t>up</w:t>
      </w:r>
      <w:proofErr w:type="spellEnd"/>
      <w:r w:rsidRPr="006E4B9E">
        <w:rPr>
          <w:lang w:val="hu-HU"/>
        </w:rPr>
        <w:t>',</w:t>
      </w:r>
      <w:r w:rsidRPr="006E4B9E">
        <w:rPr>
          <w:lang w:val="hu-HU"/>
        </w:rPr>
        <w:br/>
        <w:t>)</w:t>
      </w:r>
      <w:r w:rsidRPr="006E4B9E">
        <w:rPr>
          <w:lang w:val="hu-HU"/>
        </w:rPr>
        <w:br/>
      </w:r>
    </w:p>
    <w:p w:rsidR="00A2258C" w:rsidRPr="006E4B9E" w:rsidRDefault="009703E1">
      <w:pPr>
        <w:pStyle w:val="Cmsor2"/>
        <w:rPr>
          <w:lang w:val="hu-HU"/>
        </w:rPr>
      </w:pPr>
      <w:proofErr w:type="spellStart"/>
      <w:r w:rsidRPr="006E4B9E">
        <w:rPr>
          <w:lang w:val="hu-HU"/>
        </w:rPr>
        <w:t>Laravel</w:t>
      </w:r>
      <w:proofErr w:type="spellEnd"/>
      <w:r w:rsidRPr="006E4B9E">
        <w:rPr>
          <w:lang w:val="hu-HU"/>
        </w:rPr>
        <w:t xml:space="preserve"> működésének tesztelése</w:t>
      </w:r>
    </w:p>
    <w:p w:rsidR="00A2258C" w:rsidRPr="006E4B9E" w:rsidRDefault="009703E1">
      <w:pPr>
        <w:rPr>
          <w:lang w:val="hu-HU"/>
        </w:rPr>
      </w:pPr>
      <w:r w:rsidRPr="006E4B9E">
        <w:rPr>
          <w:lang w:val="hu-HU"/>
        </w:rPr>
        <w:t>Böngészőben nyisd meg: http://127.0.0.1/reservationKisuj/public/</w:t>
      </w:r>
    </w:p>
    <w:p w:rsidR="00A2258C" w:rsidRDefault="009703E1">
      <w:pPr>
        <w:pStyle w:val="Cmsor2"/>
      </w:pPr>
      <w:r>
        <w:t xml:space="preserve">POSTMAN </w:t>
      </w:r>
      <w:proofErr w:type="spellStart"/>
      <w:r>
        <w:t>próba</w:t>
      </w:r>
      <w:proofErr w:type="spellEnd"/>
    </w:p>
    <w:p w:rsidR="00A2258C" w:rsidRDefault="009703E1">
      <w:r>
        <w:t>GET http://127.0.0.1/reservationKisuj/public/api/hello</w:t>
      </w:r>
    </w:p>
    <w:p w:rsidR="00A2258C" w:rsidRDefault="009703E1">
      <w:pPr>
        <w:pStyle w:val="Cmsor2"/>
      </w:pPr>
      <w:r>
        <w:t xml:space="preserve">Reservation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migráció</w:t>
      </w:r>
      <w:proofErr w:type="spellEnd"/>
      <w:r>
        <w:t xml:space="preserve"> </w:t>
      </w:r>
      <w:proofErr w:type="spellStart"/>
      <w:r>
        <w:t>létrehozása</w:t>
      </w:r>
      <w:proofErr w:type="spellEnd"/>
    </w:p>
    <w:p w:rsidR="00A2258C" w:rsidRDefault="009703E1">
      <w:r>
        <w:br/>
        <w:t>cd reservationKisuj</w:t>
      </w:r>
      <w:r>
        <w:br/>
      </w:r>
      <w:r>
        <w:br/>
      </w:r>
      <w:r w:rsidRPr="009703E1">
        <w:rPr>
          <w:color w:val="FFFFFF" w:themeColor="background1"/>
          <w:highlight w:val="black"/>
        </w:rPr>
        <w:t>php artisan make:model Reservation</w:t>
      </w:r>
      <w:r w:rsidRPr="009703E1">
        <w:rPr>
          <w:color w:val="FFFFFF" w:themeColor="background1"/>
          <w:highlight w:val="black"/>
        </w:rPr>
        <w:br/>
        <w:t xml:space="preserve"> php artisan </w:t>
      </w:r>
      <w:proofErr w:type="spellStart"/>
      <w:r w:rsidRPr="009703E1">
        <w:rPr>
          <w:color w:val="FFFFFF" w:themeColor="background1"/>
          <w:highlight w:val="black"/>
        </w:rPr>
        <w:t>make:migration</w:t>
      </w:r>
      <w:proofErr w:type="spellEnd"/>
      <w:r w:rsidRPr="009703E1">
        <w:rPr>
          <w:color w:val="FFFFFF" w:themeColor="background1"/>
          <w:highlight w:val="black"/>
        </w:rPr>
        <w:t xml:space="preserve"> </w:t>
      </w:r>
      <w:proofErr w:type="spellStart"/>
      <w:r w:rsidRPr="009703E1">
        <w:rPr>
          <w:color w:val="FFFFFF" w:themeColor="background1"/>
          <w:highlight w:val="black"/>
        </w:rPr>
        <w:t>create_reservations_table</w:t>
      </w:r>
      <w:proofErr w:type="spellEnd"/>
      <w:r w:rsidRPr="009703E1">
        <w:rPr>
          <w:color w:val="FFFFFF" w:themeColor="background1"/>
          <w:highlight w:val="black"/>
        </w:rPr>
        <w:br/>
      </w:r>
      <w:r w:rsidRPr="009703E1">
        <w:rPr>
          <w:color w:val="FFFFFF" w:themeColor="background1"/>
          <w:highlight w:val="black"/>
        </w:rPr>
        <w:br/>
        <w:t xml:space="preserve">php artisan </w:t>
      </w:r>
      <w:proofErr w:type="spellStart"/>
      <w:r w:rsidRPr="009703E1">
        <w:rPr>
          <w:color w:val="FFFFFF" w:themeColor="background1"/>
          <w:highlight w:val="black"/>
        </w:rPr>
        <w:t>make:model</w:t>
      </w:r>
      <w:proofErr w:type="spellEnd"/>
      <w:r w:rsidRPr="009703E1">
        <w:rPr>
          <w:color w:val="FFFFFF" w:themeColor="background1"/>
          <w:highlight w:val="black"/>
        </w:rPr>
        <w:t xml:space="preserve"> Reservation -m</w:t>
      </w:r>
      <w:r w:rsidRPr="009703E1">
        <w:rPr>
          <w:color w:val="FFFFFF" w:themeColor="background1"/>
          <w:highlight w:val="black"/>
        </w:rPr>
        <w:br/>
      </w:r>
    </w:p>
    <w:p w:rsidR="00A2258C" w:rsidRDefault="009703E1">
      <w:r>
        <w:br/>
        <w:t>A következő fájlok jönnek létre:</w:t>
      </w:r>
      <w:r>
        <w:br/>
        <w:t>app/Models/Reservation.php</w:t>
      </w:r>
      <w:r>
        <w:br/>
      </w:r>
      <w:r>
        <w:lastRenderedPageBreak/>
        <w:t>database/migrations/2025_11_04_072352_create_reservations_table.php</w:t>
      </w:r>
      <w:r>
        <w:br/>
      </w:r>
    </w:p>
    <w:p w:rsidR="00A2258C" w:rsidRDefault="009703E1">
      <w:pPr>
        <w:pStyle w:val="Cmsor2"/>
      </w:pPr>
      <w:proofErr w:type="spellStart"/>
      <w:r>
        <w:t>Adatbázis</w:t>
      </w:r>
      <w:proofErr w:type="spellEnd"/>
      <w:r>
        <w:t xml:space="preserve"> </w:t>
      </w:r>
      <w:proofErr w:type="spellStart"/>
      <w:r>
        <w:t>előkészítése</w:t>
      </w:r>
      <w:proofErr w:type="spellEnd"/>
    </w:p>
    <w:p w:rsidR="00A2258C" w:rsidRDefault="009703E1">
      <w:r>
        <w:br/>
        <w:t>Ez opcionális, mert a migráció létrehozza, de most kézzel hozzuk létre:</w:t>
      </w:r>
      <w:r>
        <w:br/>
        <w:t>127.0.0.1/phpmyadmin/ → Új adatbázis: reservationkisuj (utf8mb4_hungarian_ci)</w:t>
      </w:r>
      <w:r>
        <w:br/>
      </w:r>
    </w:p>
    <w:p w:rsidR="00A2258C" w:rsidRDefault="009703E1">
      <w:pPr>
        <w:pStyle w:val="Cmsor2"/>
      </w:pPr>
      <w:r>
        <w:t xml:space="preserve">.env </w:t>
      </w:r>
      <w:proofErr w:type="spellStart"/>
      <w:r>
        <w:t>fájl</w:t>
      </w:r>
      <w:proofErr w:type="spellEnd"/>
      <w:r>
        <w:t xml:space="preserve"> </w:t>
      </w:r>
      <w:proofErr w:type="spellStart"/>
      <w:r>
        <w:t>beállítása</w:t>
      </w:r>
      <w:proofErr w:type="spellEnd"/>
    </w:p>
    <w:p w:rsidR="00A2258C" w:rsidRDefault="009703E1">
      <w:r>
        <w:br/>
        <w:t>DB_CONNECTION=mysql</w:t>
      </w:r>
      <w:r>
        <w:br/>
        <w:t>DB_HOST=127.0.0.1</w:t>
      </w:r>
      <w:r>
        <w:br/>
        <w:t>DB_PORT=3306</w:t>
      </w:r>
      <w:r>
        <w:br/>
        <w:t>DB_DATABASE=reservationkisuj</w:t>
      </w:r>
      <w:r>
        <w:br/>
        <w:t>DB_USERNAME=root</w:t>
      </w:r>
      <w:r>
        <w:br/>
        <w:t>DB_PASSWORD=</w:t>
      </w:r>
      <w:r>
        <w:br/>
      </w:r>
    </w:p>
    <w:p w:rsidR="00A2258C" w:rsidRDefault="009703E1">
      <w:pPr>
        <w:pStyle w:val="Cmsor2"/>
      </w:pPr>
      <w:proofErr w:type="spellStart"/>
      <w:r>
        <w:t>Migrációs</w:t>
      </w:r>
      <w:proofErr w:type="spellEnd"/>
      <w:r>
        <w:t xml:space="preserve"> </w:t>
      </w:r>
      <w:proofErr w:type="spellStart"/>
      <w:r>
        <w:t>fájl</w:t>
      </w:r>
      <w:proofErr w:type="spellEnd"/>
      <w:r>
        <w:t xml:space="preserve"> </w:t>
      </w:r>
      <w:proofErr w:type="spellStart"/>
      <w:r>
        <w:t>szerkesztése</w:t>
      </w:r>
      <w:proofErr w:type="spellEnd"/>
    </w:p>
    <w:p w:rsidR="00735018" w:rsidRPr="00735018" w:rsidRDefault="00735018" w:rsidP="0073501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public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up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{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Schema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create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reservations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(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Blueprint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 {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id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string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name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); </w:t>
      </w:r>
      <w:r w:rsidRPr="00735018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>// vendég neve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string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'email'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dateTime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reservation_time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); </w:t>
      </w:r>
      <w:r w:rsidRPr="00735018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>// foglalás időpontja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integer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guests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); </w:t>
      </w:r>
      <w:r w:rsidRPr="00735018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>// vendégek száma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string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note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nullable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(); </w:t>
      </w:r>
      <w:r w:rsidRPr="00735018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>// megjegyzés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table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timestamps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});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</w:t>
      </w:r>
    </w:p>
    <w:p w:rsidR="00EE630C" w:rsidRDefault="00EE630C">
      <w:pPr>
        <w:rPr>
          <w:lang w:val="hu-HU"/>
        </w:rPr>
      </w:pPr>
    </w:p>
    <w:p w:rsidR="00EE630C" w:rsidRDefault="00EE630C">
      <w:pPr>
        <w:rPr>
          <w:lang w:val="hu-HU"/>
        </w:rPr>
      </w:pPr>
      <w:r>
        <w:rPr>
          <w:lang w:val="hu-HU"/>
        </w:rPr>
        <w:t>Miután kész be kell írni a következő parancsot</w:t>
      </w:r>
    </w:p>
    <w:p w:rsidR="00A2258C" w:rsidRPr="006E4B9E" w:rsidRDefault="00EE630C">
      <w:pPr>
        <w:rPr>
          <w:lang w:val="hu-HU"/>
        </w:rPr>
      </w:pPr>
      <w:r w:rsidRPr="00B86990">
        <w:rPr>
          <w:color w:val="FFFFFF" w:themeColor="background1"/>
          <w:highlight w:val="black"/>
          <w:lang w:val="hu-HU"/>
        </w:rPr>
        <w:t xml:space="preserve">php </w:t>
      </w:r>
      <w:proofErr w:type="spellStart"/>
      <w:r w:rsidRPr="00B86990">
        <w:rPr>
          <w:color w:val="FFFFFF" w:themeColor="background1"/>
          <w:highlight w:val="black"/>
          <w:lang w:val="hu-HU"/>
        </w:rPr>
        <w:t>artisan</w:t>
      </w:r>
      <w:proofErr w:type="spellEnd"/>
      <w:r w:rsidR="00B86990" w:rsidRPr="00B86990">
        <w:rPr>
          <w:color w:val="FFFFFF" w:themeColor="background1"/>
          <w:highlight w:val="black"/>
          <w:lang w:val="hu-HU"/>
        </w:rPr>
        <w:t xml:space="preserve"> </w:t>
      </w:r>
      <w:proofErr w:type="spellStart"/>
      <w:r w:rsidR="00B86990" w:rsidRPr="00B86990">
        <w:rPr>
          <w:color w:val="FFFFFF" w:themeColor="background1"/>
          <w:highlight w:val="black"/>
          <w:lang w:val="hu-HU"/>
        </w:rPr>
        <w:t>migrate</w:t>
      </w:r>
      <w:proofErr w:type="spellEnd"/>
      <w:r w:rsidR="009703E1" w:rsidRPr="006E4B9E">
        <w:rPr>
          <w:lang w:val="hu-HU"/>
        </w:rPr>
        <w:br/>
      </w:r>
    </w:p>
    <w:p w:rsidR="00D57899" w:rsidRPr="006E4B9E" w:rsidRDefault="00D578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hu-HU"/>
        </w:rPr>
      </w:pPr>
      <w:r w:rsidRPr="006E4B9E">
        <w:rPr>
          <w:lang w:val="hu-HU"/>
        </w:rPr>
        <w:br w:type="page"/>
      </w:r>
    </w:p>
    <w:p w:rsidR="00D57899" w:rsidRPr="006E4B9E" w:rsidRDefault="009703E1" w:rsidP="00D57899">
      <w:pPr>
        <w:pStyle w:val="Cmsor2"/>
        <w:rPr>
          <w:lang w:val="hu-HU"/>
        </w:rPr>
      </w:pPr>
      <w:r w:rsidRPr="006E4B9E">
        <w:rPr>
          <w:lang w:val="hu-HU"/>
        </w:rPr>
        <w:lastRenderedPageBreak/>
        <w:t>Modell kitöltése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namespace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App\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Models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Illuminate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Database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Eloquent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Model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extends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Model</w:t>
      </w:r>
      <w:proofErr w:type="spellEnd"/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{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protected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fillable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 [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name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'email'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reservation_time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guests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note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];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6E4B9E" w:rsidRDefault="00D57899">
      <w:pPr>
        <w:rPr>
          <w:lang w:val="hu-HU"/>
        </w:rPr>
      </w:pPr>
    </w:p>
    <w:p w:rsidR="00A2258C" w:rsidRPr="006E4B9E" w:rsidRDefault="009703E1">
      <w:pPr>
        <w:rPr>
          <w:lang w:val="hu-HU"/>
        </w:rPr>
      </w:pPr>
      <w:r w:rsidRPr="006E4B9E">
        <w:rPr>
          <w:lang w:val="hu-HU"/>
        </w:rPr>
        <w:t>------------------------------------------------------------</w:t>
      </w:r>
    </w:p>
    <w:p w:rsidR="00A2258C" w:rsidRPr="006E4B9E" w:rsidRDefault="009703E1">
      <w:pPr>
        <w:pStyle w:val="Cmsor2"/>
        <w:rPr>
          <w:lang w:val="hu-HU"/>
        </w:rPr>
      </w:pPr>
      <w:r w:rsidRPr="006E4B9E">
        <w:rPr>
          <w:lang w:val="hu-HU"/>
        </w:rPr>
        <w:t xml:space="preserve">Kézi </w:t>
      </w:r>
      <w:proofErr w:type="spellStart"/>
      <w:r w:rsidRPr="006E4B9E">
        <w:rPr>
          <w:lang w:val="hu-HU"/>
        </w:rPr>
        <w:t>seeder</w:t>
      </w:r>
      <w:proofErr w:type="spellEnd"/>
      <w:r w:rsidRPr="006E4B9E">
        <w:rPr>
          <w:lang w:val="hu-HU"/>
        </w:rPr>
        <w:t xml:space="preserve"> létrehozása</w:t>
      </w:r>
    </w:p>
    <w:p w:rsidR="00A2258C" w:rsidRPr="006E4B9E" w:rsidRDefault="009703E1">
      <w:pPr>
        <w:rPr>
          <w:lang w:val="hu-HU"/>
        </w:rPr>
      </w:pPr>
      <w:r w:rsidRPr="006E4B9E">
        <w:rPr>
          <w:lang w:val="hu-HU"/>
        </w:rPr>
        <w:br/>
      </w:r>
      <w:proofErr w:type="spellStart"/>
      <w:r w:rsidRPr="006E4B9E">
        <w:rPr>
          <w:lang w:val="hu-HU"/>
        </w:rPr>
        <w:t>Seeder</w:t>
      </w:r>
      <w:proofErr w:type="spellEnd"/>
      <w:r w:rsidRPr="006E4B9E">
        <w:rPr>
          <w:lang w:val="hu-HU"/>
        </w:rPr>
        <w:t xml:space="preserve"> készítése:</w:t>
      </w:r>
      <w:r w:rsidRPr="006E4B9E">
        <w:rPr>
          <w:lang w:val="hu-HU"/>
        </w:rPr>
        <w:br/>
      </w:r>
      <w:r w:rsidRPr="006E4B9E">
        <w:rPr>
          <w:color w:val="FFFFFF" w:themeColor="background1"/>
          <w:highlight w:val="black"/>
          <w:lang w:val="hu-HU"/>
        </w:rPr>
        <w:t xml:space="preserve">php </w:t>
      </w:r>
      <w:proofErr w:type="spellStart"/>
      <w:r w:rsidRPr="006E4B9E">
        <w:rPr>
          <w:color w:val="FFFFFF" w:themeColor="background1"/>
          <w:highlight w:val="black"/>
          <w:lang w:val="hu-HU"/>
        </w:rPr>
        <w:t>artisan</w:t>
      </w:r>
      <w:proofErr w:type="spellEnd"/>
      <w:r w:rsidRPr="006E4B9E">
        <w:rPr>
          <w:color w:val="FFFFFF" w:themeColor="background1"/>
          <w:highlight w:val="black"/>
          <w:lang w:val="hu-HU"/>
        </w:rPr>
        <w:t xml:space="preserve"> </w:t>
      </w:r>
      <w:proofErr w:type="spellStart"/>
      <w:r w:rsidRPr="006E4B9E">
        <w:rPr>
          <w:color w:val="FFFFFF" w:themeColor="background1"/>
          <w:highlight w:val="black"/>
          <w:lang w:val="hu-HU"/>
        </w:rPr>
        <w:t>make:seeder</w:t>
      </w:r>
      <w:proofErr w:type="spellEnd"/>
      <w:r w:rsidRPr="006E4B9E">
        <w:rPr>
          <w:color w:val="FFFFFF" w:themeColor="background1"/>
          <w:highlight w:val="black"/>
          <w:lang w:val="hu-HU"/>
        </w:rPr>
        <w:t xml:space="preserve"> </w:t>
      </w:r>
      <w:proofErr w:type="spellStart"/>
      <w:r w:rsidRPr="006E4B9E">
        <w:rPr>
          <w:color w:val="FFFFFF" w:themeColor="background1"/>
          <w:highlight w:val="black"/>
          <w:lang w:val="hu-HU"/>
        </w:rPr>
        <w:t>ReservationSeeder</w:t>
      </w:r>
      <w:proofErr w:type="spellEnd"/>
      <w:r w:rsidRPr="006E4B9E">
        <w:rPr>
          <w:color w:val="FFFFFF" w:themeColor="background1"/>
          <w:highlight w:val="black"/>
          <w:lang w:val="hu-HU"/>
        </w:rPr>
        <w:br/>
      </w:r>
      <w:r w:rsidRPr="006E4B9E">
        <w:rPr>
          <w:lang w:val="hu-HU"/>
        </w:rPr>
        <w:br/>
        <w:t xml:space="preserve">Létrejön: </w:t>
      </w:r>
      <w:proofErr w:type="spellStart"/>
      <w:r w:rsidRPr="006E4B9E">
        <w:rPr>
          <w:lang w:val="hu-HU"/>
        </w:rPr>
        <w:t>database</w:t>
      </w:r>
      <w:proofErr w:type="spellEnd"/>
      <w:r w:rsidRPr="006E4B9E">
        <w:rPr>
          <w:lang w:val="hu-HU"/>
        </w:rPr>
        <w:t>\</w:t>
      </w:r>
      <w:proofErr w:type="spellStart"/>
      <w:r w:rsidRPr="006E4B9E">
        <w:rPr>
          <w:lang w:val="hu-HU"/>
        </w:rPr>
        <w:t>seeders</w:t>
      </w:r>
      <w:proofErr w:type="spellEnd"/>
      <w:r w:rsidRPr="006E4B9E">
        <w:rPr>
          <w:lang w:val="hu-HU"/>
        </w:rPr>
        <w:t>\</w:t>
      </w:r>
      <w:proofErr w:type="spellStart"/>
      <w:r w:rsidRPr="006E4B9E">
        <w:rPr>
          <w:lang w:val="hu-HU"/>
        </w:rPr>
        <w:t>ReservationSeeder.php</w:t>
      </w:r>
      <w:proofErr w:type="spellEnd"/>
      <w:r w:rsidRPr="006E4B9E">
        <w:rPr>
          <w:lang w:val="hu-HU"/>
        </w:rPr>
        <w:br/>
      </w:r>
    </w:p>
    <w:p w:rsidR="00A2258C" w:rsidRDefault="009703E1">
      <w:r w:rsidRPr="006E4B9E">
        <w:rPr>
          <w:lang w:val="hu-HU"/>
        </w:rPr>
        <w:br/>
      </w:r>
      <w:proofErr w:type="spellStart"/>
      <w:r>
        <w:t>ReservationSeeder</w:t>
      </w:r>
      <w:proofErr w:type="spellEnd"/>
      <w:r>
        <w:t xml:space="preserve"> </w:t>
      </w:r>
      <w:proofErr w:type="spellStart"/>
      <w:r>
        <w:t>módosítása</w:t>
      </w:r>
      <w:proofErr w:type="spellEnd"/>
      <w:r>
        <w:t>: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&lt;?php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namespace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Database</w:t>
      </w:r>
      <w:proofErr w:type="spellEnd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\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Seeders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App\</w:t>
      </w:r>
      <w:proofErr w:type="spellStart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Models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Illuminate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Database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Seeder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ReservationSeeder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extends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Seeder</w:t>
      </w:r>
      <w:proofErr w:type="spellEnd"/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{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public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run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(): 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void</w:t>
      </w:r>
      <w:proofErr w:type="spellEnd"/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{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r w:rsidRPr="00735018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create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([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name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'Kovács Péter'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'email'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'peter.kovacs@example.com'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lastRenderedPageBreak/>
        <w:t xml:space="preserve">           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reservation_time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'2025-11-10 18:00:00'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guests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735018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4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note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'Születésnapi vacsora'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    ]);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}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735018" w:rsidRPr="006E4B9E" w:rsidRDefault="00735018">
      <w:pPr>
        <w:rPr>
          <w:lang w:val="hu-HU"/>
        </w:rPr>
      </w:pPr>
    </w:p>
    <w:p w:rsidR="00D57899" w:rsidRPr="006E4B9E" w:rsidRDefault="009703E1">
      <w:pPr>
        <w:rPr>
          <w:lang w:val="hu-HU"/>
        </w:rPr>
      </w:pPr>
      <w:r w:rsidRPr="006E4B9E">
        <w:rPr>
          <w:lang w:val="hu-HU"/>
        </w:rPr>
        <w:br/>
      </w:r>
      <w:proofErr w:type="spellStart"/>
      <w:r w:rsidRPr="006E4B9E">
        <w:rPr>
          <w:lang w:val="hu-HU"/>
        </w:rPr>
        <w:t>DatabaseSeeder.php</w:t>
      </w:r>
      <w:proofErr w:type="spellEnd"/>
      <w:r w:rsidRPr="006E4B9E">
        <w:rPr>
          <w:lang w:val="hu-HU"/>
        </w:rPr>
        <w:t xml:space="preserve"> frissítése: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public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run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{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$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this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call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ReservationSeeder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 xml:space="preserve">// A </w:t>
      </w:r>
      <w:proofErr w:type="spellStart"/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>User</w:t>
      </w:r>
      <w:proofErr w:type="spellEnd"/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>seeder</w:t>
      </w:r>
      <w:proofErr w:type="spellEnd"/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 xml:space="preserve">-t érdemes kivenni, hogy ne legyen egyedi e-mail ütközés, ha többször futtatjuk a </w:t>
      </w:r>
      <w:proofErr w:type="spellStart"/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>seeder</w:t>
      </w:r>
      <w:proofErr w:type="spellEnd"/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>-t.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A2258C" w:rsidRPr="00D57899" w:rsidRDefault="009703E1">
      <w:pPr>
        <w:rPr>
          <w:lang w:val="hu-HU"/>
        </w:rPr>
      </w:pPr>
      <w:r>
        <w:br/>
      </w:r>
    </w:p>
    <w:p w:rsidR="00A2258C" w:rsidRDefault="009703E1">
      <w:r>
        <w:t xml:space="preserve">Seeder </w:t>
      </w:r>
      <w:proofErr w:type="spellStart"/>
      <w:r>
        <w:t>futtatása</w:t>
      </w:r>
      <w:proofErr w:type="spellEnd"/>
      <w:r>
        <w:t xml:space="preserve">: php artisan </w:t>
      </w:r>
      <w:proofErr w:type="spellStart"/>
      <w:r>
        <w:t>db:seed</w:t>
      </w:r>
      <w:proofErr w:type="spellEnd"/>
    </w:p>
    <w:p w:rsidR="00A2258C" w:rsidRDefault="009703E1">
      <w:r>
        <w:t xml:space="preserve">phpMyAdmin-ban </w:t>
      </w:r>
      <w:proofErr w:type="spellStart"/>
      <w:r>
        <w:t>ellenőrizd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létrejött</w:t>
      </w:r>
      <w:proofErr w:type="spellEnd"/>
      <w:r>
        <w:t>-e a rekord.</w:t>
      </w:r>
    </w:p>
    <w:p w:rsidR="00A2258C" w:rsidRDefault="009703E1">
      <w:r>
        <w:t>------------------------------------------------------------</w:t>
      </w:r>
    </w:p>
    <w:p w:rsidR="00A2258C" w:rsidRDefault="009703E1">
      <w:pPr>
        <w:pStyle w:val="Cmsor2"/>
      </w:pPr>
      <w:r>
        <w:t>Factory-val történő automatikus seeder létrehozása</w:t>
      </w:r>
    </w:p>
    <w:p w:rsidR="00A2258C" w:rsidRDefault="009703E1">
      <w:r>
        <w:br/>
        <w:t xml:space="preserve">Factory </w:t>
      </w:r>
      <w:proofErr w:type="spellStart"/>
      <w:r>
        <w:t>létrehozása</w:t>
      </w:r>
      <w:proofErr w:type="spellEnd"/>
      <w:r>
        <w:t>:</w:t>
      </w:r>
      <w:r>
        <w:br/>
      </w:r>
      <w:r w:rsidRPr="009703E1">
        <w:rPr>
          <w:color w:val="FFFFFF" w:themeColor="background1"/>
          <w:highlight w:val="black"/>
        </w:rPr>
        <w:t xml:space="preserve">php artisan </w:t>
      </w:r>
      <w:proofErr w:type="spellStart"/>
      <w:r w:rsidRPr="009703E1">
        <w:rPr>
          <w:color w:val="FFFFFF" w:themeColor="background1"/>
          <w:highlight w:val="black"/>
        </w:rPr>
        <w:t>make:factory</w:t>
      </w:r>
      <w:proofErr w:type="spellEnd"/>
      <w:r w:rsidRPr="009703E1">
        <w:rPr>
          <w:color w:val="FFFFFF" w:themeColor="background1"/>
          <w:highlight w:val="black"/>
        </w:rPr>
        <w:t xml:space="preserve"> ReservationFactory --model=Reservation</w:t>
      </w:r>
      <w:r w:rsidRPr="009703E1">
        <w:rPr>
          <w:color w:val="FFFFFF" w:themeColor="background1"/>
          <w:highlight w:val="black"/>
        </w:rPr>
        <w:br/>
      </w:r>
      <w:r>
        <w:br/>
        <w:t>Ekkor keletkezik: database\factories\ReservationFactory.php</w:t>
      </w:r>
      <w:r>
        <w:br/>
      </w:r>
    </w:p>
    <w:p w:rsidR="00B86990" w:rsidRDefault="00B86990">
      <w:r>
        <w:br w:type="page"/>
      </w:r>
    </w:p>
    <w:p w:rsidR="00735018" w:rsidRDefault="009703E1">
      <w:r>
        <w:lastRenderedPageBreak/>
        <w:br/>
      </w:r>
      <w:proofErr w:type="spellStart"/>
      <w:r>
        <w:t>ReservationFactory</w:t>
      </w:r>
      <w:proofErr w:type="spellEnd"/>
      <w:r>
        <w:t xml:space="preserve"> </w:t>
      </w:r>
      <w:proofErr w:type="spellStart"/>
      <w:r>
        <w:t>szerkesztése</w:t>
      </w:r>
      <w:proofErr w:type="spellEnd"/>
      <w:r>
        <w:t>: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public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definition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{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735018">
        <w:rPr>
          <w:rFonts w:ascii="Consolas" w:eastAsia="Times New Roman" w:hAnsi="Consolas" w:cs="Times New Roman"/>
          <w:color w:val="C586C0"/>
          <w:sz w:val="21"/>
          <w:szCs w:val="21"/>
          <w:lang w:val="hu-HU" w:eastAsia="hu-HU"/>
        </w:rPr>
        <w:t>return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[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name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this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faker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name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(),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'email'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this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faker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safeEmail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(),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reservation_time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this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faker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dateTimeBetween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 xml:space="preserve">'+1 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days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 xml:space="preserve">'+1 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month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),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guests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this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faker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numberBetween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735018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1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735018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10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),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note</w:t>
      </w:r>
      <w:proofErr w:type="spellEnd"/>
      <w:r w:rsidRPr="00735018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$</w:t>
      </w:r>
      <w:proofErr w:type="spellStart"/>
      <w:r w:rsidRPr="00735018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this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faker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735018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sentence</w:t>
      </w:r>
      <w:proofErr w:type="spellEnd"/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(),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];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735018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</w:t>
      </w:r>
    </w:p>
    <w:p w:rsidR="00735018" w:rsidRPr="00735018" w:rsidRDefault="00735018" w:rsidP="007350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A2258C" w:rsidRDefault="009703E1">
      <w:r>
        <w:br/>
        <w:t xml:space="preserve">Seeder </w:t>
      </w:r>
      <w:proofErr w:type="spellStart"/>
      <w:r>
        <w:t>létrehozása</w:t>
      </w:r>
      <w:proofErr w:type="spellEnd"/>
      <w:r>
        <w:t>:</w:t>
      </w:r>
      <w:r>
        <w:br/>
      </w:r>
      <w:r w:rsidRPr="009703E1">
        <w:rPr>
          <w:color w:val="FFFFFF" w:themeColor="background1"/>
          <w:highlight w:val="black"/>
        </w:rPr>
        <w:t xml:space="preserve">php artisan </w:t>
      </w:r>
      <w:proofErr w:type="spellStart"/>
      <w:r w:rsidRPr="009703E1">
        <w:rPr>
          <w:color w:val="FFFFFF" w:themeColor="background1"/>
          <w:highlight w:val="black"/>
        </w:rPr>
        <w:t>make:seeder</w:t>
      </w:r>
      <w:proofErr w:type="spellEnd"/>
      <w:r w:rsidRPr="009703E1">
        <w:rPr>
          <w:color w:val="FFFFFF" w:themeColor="background1"/>
          <w:highlight w:val="black"/>
        </w:rPr>
        <w:t xml:space="preserve"> ReservationSeeder</w:t>
      </w:r>
      <w:r w:rsidRPr="009703E1">
        <w:rPr>
          <w:color w:val="FFFFFF" w:themeColor="background1"/>
          <w:highlight w:val="black"/>
        </w:rPr>
        <w:br/>
      </w:r>
    </w:p>
    <w:p w:rsidR="00D57899" w:rsidRDefault="009703E1">
      <w:r>
        <w:br/>
      </w:r>
      <w:proofErr w:type="spellStart"/>
      <w:r>
        <w:t>ReservationSeeder</w:t>
      </w:r>
      <w:proofErr w:type="spellEnd"/>
      <w:r>
        <w:t xml:space="preserve"> </w:t>
      </w:r>
      <w:proofErr w:type="spellStart"/>
      <w:r>
        <w:t>frissítése</w:t>
      </w:r>
      <w:proofErr w:type="spellEnd"/>
      <w:r>
        <w:t>:</w:t>
      </w:r>
      <w:r>
        <w:br/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&lt;?php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namespace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Database</w:t>
      </w:r>
      <w:proofErr w:type="spellEnd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Seeders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App\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Models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Illuminate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Database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Seeder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ReservationSeeder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extends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Seeder</w:t>
      </w:r>
      <w:proofErr w:type="spellEnd"/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{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public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run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():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void</w:t>
      </w:r>
      <w:proofErr w:type="spellEnd"/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{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factory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()-&gt;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count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D57899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10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)-&gt;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create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}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Default="00D57899">
      <w:r>
        <w:br w:type="page"/>
      </w:r>
    </w:p>
    <w:p w:rsidR="00A2258C" w:rsidRDefault="009703E1">
      <w:proofErr w:type="spellStart"/>
      <w:r>
        <w:lastRenderedPageBreak/>
        <w:t>DatabaseSeeder.php</w:t>
      </w:r>
      <w:proofErr w:type="spellEnd"/>
      <w:r>
        <w:t xml:space="preserve"> </w:t>
      </w:r>
      <w:proofErr w:type="spellStart"/>
      <w:r>
        <w:t>frissítése</w:t>
      </w:r>
      <w:proofErr w:type="spellEnd"/>
      <w:r>
        <w:t>:</w:t>
      </w:r>
      <w:r>
        <w:br/>
      </w:r>
      <w:r>
        <w:br/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public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run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{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$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this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call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ReservationSeeder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 xml:space="preserve">// A </w:t>
      </w:r>
      <w:proofErr w:type="spellStart"/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>User</w:t>
      </w:r>
      <w:proofErr w:type="spellEnd"/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>seeder</w:t>
      </w:r>
      <w:proofErr w:type="spellEnd"/>
      <w:r w:rsidRPr="00D57899">
        <w:rPr>
          <w:rFonts w:ascii="Consolas" w:eastAsia="Times New Roman" w:hAnsi="Consolas" w:cs="Times New Roman"/>
          <w:color w:val="6A9955"/>
          <w:sz w:val="21"/>
          <w:szCs w:val="21"/>
          <w:lang w:val="hu-HU" w:eastAsia="hu-HU"/>
        </w:rPr>
        <w:t>-t vedd ki a hibák elkerülése érdekében.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>
      <w:pPr>
        <w:rPr>
          <w:lang w:val="hu-HU"/>
        </w:rPr>
      </w:pPr>
    </w:p>
    <w:p w:rsidR="00D57899" w:rsidRPr="006E4B9E" w:rsidRDefault="009703E1">
      <w:pPr>
        <w:rPr>
          <w:lang w:val="hu-HU"/>
        </w:rPr>
      </w:pPr>
      <w:r w:rsidRPr="006E4B9E">
        <w:rPr>
          <w:lang w:val="hu-HU"/>
        </w:rPr>
        <w:br/>
      </w:r>
      <w:proofErr w:type="spellStart"/>
      <w:r w:rsidRPr="006E4B9E">
        <w:rPr>
          <w:lang w:val="hu-HU"/>
        </w:rPr>
        <w:t>HasFactory</w:t>
      </w:r>
      <w:proofErr w:type="spellEnd"/>
      <w:r w:rsidRPr="006E4B9E">
        <w:rPr>
          <w:lang w:val="hu-HU"/>
        </w:rPr>
        <w:t xml:space="preserve"> </w:t>
      </w:r>
      <w:proofErr w:type="spellStart"/>
      <w:r w:rsidRPr="006E4B9E">
        <w:rPr>
          <w:lang w:val="hu-HU"/>
        </w:rPr>
        <w:t>trait</w:t>
      </w:r>
      <w:proofErr w:type="spellEnd"/>
      <w:r w:rsidRPr="006E4B9E">
        <w:rPr>
          <w:lang w:val="hu-HU"/>
        </w:rPr>
        <w:t xml:space="preserve"> hozzáadása a modellhez: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&lt;?php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namespace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App\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Models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Illuminate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Database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Eloquent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Model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Illuminate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Database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Eloquent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Factories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HasFactory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class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Reservation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extends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Model</w:t>
      </w:r>
      <w:proofErr w:type="spellEnd"/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{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HasFactory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protected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fillable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 [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name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'email'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reservation_time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guests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note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];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A2258C" w:rsidRDefault="009703E1">
      <w:r>
        <w:br/>
      </w:r>
    </w:p>
    <w:p w:rsidR="00A2258C" w:rsidRDefault="009703E1">
      <w:r>
        <w:br/>
        <w:t xml:space="preserve">Seeder </w:t>
      </w:r>
      <w:proofErr w:type="spellStart"/>
      <w:r>
        <w:t>futtatása</w:t>
      </w:r>
      <w:proofErr w:type="spellEnd"/>
      <w:r>
        <w:t>:</w:t>
      </w:r>
      <w:r>
        <w:br/>
      </w:r>
      <w:r w:rsidRPr="009703E1">
        <w:rPr>
          <w:color w:val="FFFFFF" w:themeColor="background1"/>
          <w:highlight w:val="black"/>
        </w:rPr>
        <w:t xml:space="preserve">php artisan </w:t>
      </w:r>
      <w:proofErr w:type="spellStart"/>
      <w:r w:rsidRPr="009703E1">
        <w:rPr>
          <w:color w:val="FFFFFF" w:themeColor="background1"/>
          <w:highlight w:val="black"/>
        </w:rPr>
        <w:t>db:seed</w:t>
      </w:r>
      <w:proofErr w:type="spellEnd"/>
      <w:r w:rsidRPr="009703E1">
        <w:rPr>
          <w:color w:val="FFFFFF" w:themeColor="background1"/>
        </w:rPr>
        <w:br/>
      </w:r>
    </w:p>
    <w:p w:rsidR="00A2258C" w:rsidRDefault="009703E1">
      <w:r>
        <w:t xml:space="preserve">phpMyAdmin-ban </w:t>
      </w:r>
      <w:proofErr w:type="spellStart"/>
      <w:r>
        <w:t>nézd</w:t>
      </w:r>
      <w:proofErr w:type="spellEnd"/>
      <w:r>
        <w:t xml:space="preserve"> meg, </w:t>
      </w:r>
      <w:proofErr w:type="spellStart"/>
      <w:r>
        <w:t>hogy</w:t>
      </w:r>
      <w:proofErr w:type="spellEnd"/>
      <w:r>
        <w:t xml:space="preserve"> a 10 rekord sikeresen létrejött-e.</w:t>
      </w:r>
      <w:r>
        <w:br/>
      </w:r>
    </w:p>
    <w:p w:rsidR="00D57899" w:rsidRDefault="00D57899" w:rsidP="00D57899">
      <w:pPr>
        <w:pStyle w:val="Cmsor2"/>
      </w:pPr>
      <w:proofErr w:type="spellStart"/>
      <w:r>
        <w:rPr>
          <w:rStyle w:val="Kiemels2"/>
          <w:b/>
          <w:bCs/>
        </w:rPr>
        <w:lastRenderedPageBreak/>
        <w:t>Extr</w:t>
      </w:r>
      <w:r w:rsidR="00E34E4B">
        <w:rPr>
          <w:rStyle w:val="Kiemels2"/>
          <w:b/>
          <w:bCs/>
        </w:rPr>
        <w:t>ák</w:t>
      </w:r>
      <w:proofErr w:type="spellEnd"/>
      <w:r>
        <w:rPr>
          <w:rStyle w:val="Kiemels2"/>
          <w:b/>
          <w:bCs/>
        </w:rPr>
        <w:t xml:space="preserve">: Magyar </w:t>
      </w:r>
      <w:proofErr w:type="spellStart"/>
      <w:r>
        <w:rPr>
          <w:rStyle w:val="Kiemels2"/>
          <w:b/>
          <w:bCs/>
        </w:rPr>
        <w:t>nevek</w:t>
      </w:r>
      <w:proofErr w:type="spellEnd"/>
      <w:r>
        <w:rPr>
          <w:rStyle w:val="Kiemels2"/>
          <w:b/>
          <w:bCs/>
        </w:rPr>
        <w:t xml:space="preserve"> </w:t>
      </w:r>
      <w:proofErr w:type="spellStart"/>
      <w:r>
        <w:rPr>
          <w:rStyle w:val="Kiemels2"/>
          <w:b/>
          <w:bCs/>
        </w:rPr>
        <w:t>generálása</w:t>
      </w:r>
      <w:proofErr w:type="spellEnd"/>
      <w:r>
        <w:rPr>
          <w:rStyle w:val="Kiemels2"/>
          <w:b/>
          <w:bCs/>
        </w:rPr>
        <w:t xml:space="preserve"> a Factory-ban</w:t>
      </w:r>
    </w:p>
    <w:p w:rsidR="00D57899" w:rsidRDefault="00D57899" w:rsidP="00D57899">
      <w:proofErr w:type="spellStart"/>
      <w:r>
        <w:t>Alapértelmezés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 a Laravel Faker </w:t>
      </w:r>
      <w:proofErr w:type="spellStart"/>
      <w:r>
        <w:t>könyvtára</w:t>
      </w:r>
      <w:proofErr w:type="spellEnd"/>
      <w:r>
        <w:t xml:space="preserve"> </w:t>
      </w:r>
      <w:proofErr w:type="spellStart"/>
      <w:r>
        <w:t>angol</w:t>
      </w:r>
      <w:proofErr w:type="spellEnd"/>
      <w:r>
        <w:t xml:space="preserve"> </w:t>
      </w:r>
      <w:proofErr w:type="spellStart"/>
      <w:r>
        <w:t>nyelvű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generál (pl. „John Doe”).</w:t>
      </w:r>
      <w:r>
        <w:br/>
        <w:t xml:space="preserve">Ha </w:t>
      </w:r>
      <w:proofErr w:type="spellStart"/>
      <w:r>
        <w:t>magyar</w:t>
      </w:r>
      <w:proofErr w:type="spellEnd"/>
      <w:r>
        <w:t xml:space="preserve"> </w:t>
      </w:r>
      <w:proofErr w:type="spellStart"/>
      <w:r>
        <w:t>neveket</w:t>
      </w:r>
      <w:proofErr w:type="spellEnd"/>
      <w:r>
        <w:t xml:space="preserve"> </w:t>
      </w:r>
      <w:proofErr w:type="spellStart"/>
      <w:r>
        <w:t>szeretnél</w:t>
      </w:r>
      <w:proofErr w:type="spellEnd"/>
      <w:r>
        <w:t xml:space="preserve">, a </w:t>
      </w:r>
      <w:r w:rsidRPr="00D57899">
        <w:t>faker</w:t>
      </w:r>
      <w:r>
        <w:t xml:space="preserve"> </w:t>
      </w:r>
      <w:proofErr w:type="spellStart"/>
      <w:r>
        <w:t>lokalizációját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állítani</w:t>
      </w:r>
      <w:proofErr w:type="spellEnd"/>
      <w:r>
        <w:t xml:space="preserve"> </w:t>
      </w:r>
      <w:proofErr w:type="spellStart"/>
      <w:r w:rsidRPr="00D57899">
        <w:rPr>
          <w:bCs/>
        </w:rPr>
        <w:t>magyarra</w:t>
      </w:r>
      <w:proofErr w:type="spellEnd"/>
      <w:r w:rsidRPr="00D57899">
        <w:rPr>
          <w:bCs/>
        </w:rPr>
        <w:t xml:space="preserve"> (</w:t>
      </w:r>
      <w:proofErr w:type="spellStart"/>
      <w:r w:rsidRPr="00D57899">
        <w:rPr>
          <w:bCs/>
        </w:rPr>
        <w:t>hu_HU</w:t>
      </w:r>
      <w:proofErr w:type="spellEnd"/>
      <w:r w:rsidRPr="00D57899">
        <w:rPr>
          <w:bCs/>
        </w:rPr>
        <w:t>)</w:t>
      </w:r>
      <w:r w:rsidRPr="00D57899">
        <w:t>.</w:t>
      </w:r>
    </w:p>
    <w:p w:rsidR="00D57899" w:rsidRDefault="00D57899" w:rsidP="00D57899">
      <w:proofErr w:type="spellStart"/>
      <w:r>
        <w:t>Ehhez</w:t>
      </w:r>
      <w:proofErr w:type="spellEnd"/>
      <w:r>
        <w:t xml:space="preserve"> a </w:t>
      </w:r>
      <w:proofErr w:type="spellStart"/>
      <w:r w:rsidRPr="00D57899">
        <w:t>ReservationFactory.php</w:t>
      </w:r>
      <w:proofErr w:type="spellEnd"/>
      <w:r>
        <w:t xml:space="preserve"> </w:t>
      </w:r>
      <w:proofErr w:type="spellStart"/>
      <w:r>
        <w:t>fájl</w:t>
      </w:r>
      <w:proofErr w:type="spellEnd"/>
      <w:r>
        <w:t xml:space="preserve"> </w:t>
      </w:r>
      <w:proofErr w:type="spellStart"/>
      <w:r>
        <w:t>tetejére</w:t>
      </w:r>
      <w:proofErr w:type="spellEnd"/>
      <w:r>
        <w:t xml:space="preserve"> add </w:t>
      </w:r>
      <w:proofErr w:type="spellStart"/>
      <w:r>
        <w:t>hozzá</w:t>
      </w:r>
      <w:proofErr w:type="spellEnd"/>
      <w:r>
        <w:t xml:space="preserve"> a következő sort:</w:t>
      </w:r>
    </w:p>
    <w:p w:rsidR="009F05DC" w:rsidRPr="009F05DC" w:rsidRDefault="009F05DC" w:rsidP="009F05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9F05DC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use</w:t>
      </w:r>
      <w:proofErr w:type="spellEnd"/>
      <w:r w:rsidRPr="009F05DC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9F05DC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Faker</w:t>
      </w:r>
      <w:proofErr w:type="spellEnd"/>
      <w:r w:rsidRPr="009F05DC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\</w:t>
      </w:r>
      <w:proofErr w:type="spellStart"/>
      <w:r w:rsidRPr="009F05DC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Factory</w:t>
      </w:r>
      <w:proofErr w:type="spellEnd"/>
      <w:r w:rsidRPr="009F05DC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9F05DC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as</w:t>
      </w:r>
      <w:proofErr w:type="spellEnd"/>
      <w:r w:rsidRPr="009F05DC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9F05DC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FakerFactory</w:t>
      </w:r>
      <w:proofErr w:type="spellEnd"/>
      <w:r w:rsidRPr="009F05DC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;</w:t>
      </w:r>
    </w:p>
    <w:p w:rsidR="00D57899" w:rsidRPr="009F05DC" w:rsidRDefault="00D57899" w:rsidP="00D57899">
      <w:pPr>
        <w:rPr>
          <w:lang w:val="hu-HU"/>
        </w:rPr>
      </w:pPr>
      <w:r w:rsidRPr="009F05DC">
        <w:rPr>
          <w:lang w:val="hu-HU"/>
        </w:rPr>
        <w:t xml:space="preserve">Majd a </w:t>
      </w:r>
      <w:proofErr w:type="spellStart"/>
      <w:r w:rsidRPr="009F05DC">
        <w:rPr>
          <w:lang w:val="hu-HU"/>
        </w:rPr>
        <w:t>definition</w:t>
      </w:r>
      <w:proofErr w:type="spellEnd"/>
      <w:r w:rsidRPr="009F05DC">
        <w:rPr>
          <w:lang w:val="hu-HU"/>
        </w:rPr>
        <w:t xml:space="preserve">() függvény előtt hozd létre a magyar lokalizációjú </w:t>
      </w:r>
      <w:proofErr w:type="spellStart"/>
      <w:r w:rsidRPr="009F05DC">
        <w:rPr>
          <w:lang w:val="hu-HU"/>
        </w:rPr>
        <w:t>Faker</w:t>
      </w:r>
      <w:proofErr w:type="spellEnd"/>
      <w:r w:rsidRPr="009F05DC">
        <w:rPr>
          <w:lang w:val="hu-HU"/>
        </w:rPr>
        <w:t xml:space="preserve"> példányt: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public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definition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{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faker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 </w:t>
      </w:r>
      <w:proofErr w:type="spellStart"/>
      <w:r w:rsidRPr="00D57899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FakerFactory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::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create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hu_HU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D57899">
        <w:rPr>
          <w:rFonts w:ascii="Consolas" w:eastAsia="Times New Roman" w:hAnsi="Consolas" w:cs="Times New Roman"/>
          <w:color w:val="C586C0"/>
          <w:sz w:val="21"/>
          <w:szCs w:val="21"/>
          <w:lang w:val="hu-HU" w:eastAsia="hu-HU"/>
        </w:rPr>
        <w:t>return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[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name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faker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name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'email'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faker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safeEmail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reservation_time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faker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dateTimeBetween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 xml:space="preserve">'+1 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days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 xml:space="preserve">'+1 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month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guests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faker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numberBetween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</w:t>
      </w:r>
      <w:r w:rsidRPr="00D57899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1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D57899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10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),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note</w:t>
      </w:r>
      <w:proofErr w:type="spellEnd"/>
      <w:r w:rsidRPr="00D57899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$</w:t>
      </w:r>
      <w:proofErr w:type="spellStart"/>
      <w:r w:rsidRPr="00D57899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faker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-&gt;</w:t>
      </w:r>
      <w:proofErr w:type="spellStart"/>
      <w:r w:rsidRPr="00D57899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sentence</w:t>
      </w:r>
      <w:proofErr w:type="spellEnd"/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(),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    ];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D5789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}</w:t>
      </w:r>
    </w:p>
    <w:p w:rsidR="00D57899" w:rsidRPr="00D57899" w:rsidRDefault="00D57899" w:rsidP="00D578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</w:p>
    <w:p w:rsidR="00D57899" w:rsidRDefault="00D57899" w:rsidP="00D57899">
      <w:pPr>
        <w:pStyle w:val="NormlWeb"/>
      </w:pPr>
    </w:p>
    <w:p w:rsidR="00D57899" w:rsidRPr="006E4B9E" w:rsidRDefault="00D57899" w:rsidP="00D57899">
      <w:pPr>
        <w:rPr>
          <w:lang w:val="hu-HU"/>
        </w:rPr>
      </w:pPr>
      <w:r w:rsidRPr="006E4B9E">
        <w:rPr>
          <w:lang w:val="hu-HU"/>
        </w:rPr>
        <w:t>Így a generált nevek magyar formátumúak lesznek (pl. „Kiss Gábor”, „Nagy Eszter”),</w:t>
      </w:r>
      <w:r w:rsidRPr="006E4B9E">
        <w:rPr>
          <w:lang w:val="hu-HU"/>
        </w:rPr>
        <w:br/>
        <w:t xml:space="preserve">és a </w:t>
      </w:r>
      <w:proofErr w:type="spellStart"/>
      <w:r w:rsidRPr="006E4B9E">
        <w:rPr>
          <w:lang w:val="hu-HU"/>
        </w:rPr>
        <w:t>Factory</w:t>
      </w:r>
      <w:proofErr w:type="spellEnd"/>
      <w:r w:rsidRPr="006E4B9E">
        <w:rPr>
          <w:lang w:val="hu-HU"/>
        </w:rPr>
        <w:t xml:space="preserve"> reálisabb adatokat fog előállítani a </w:t>
      </w:r>
      <w:proofErr w:type="spellStart"/>
      <w:r w:rsidRPr="006E4B9E">
        <w:rPr>
          <w:lang w:val="hu-HU"/>
        </w:rPr>
        <w:t>reservations</w:t>
      </w:r>
      <w:proofErr w:type="spellEnd"/>
      <w:r w:rsidRPr="006E4B9E">
        <w:rPr>
          <w:lang w:val="hu-HU"/>
        </w:rPr>
        <w:t xml:space="preserve"> táblába.</w:t>
      </w:r>
    </w:p>
    <w:p w:rsidR="00707624" w:rsidRPr="006E4B9E" w:rsidRDefault="00707624" w:rsidP="00D57899">
      <w:pPr>
        <w:rPr>
          <w:lang w:val="hu-HU"/>
        </w:rPr>
      </w:pPr>
    </w:p>
    <w:p w:rsidR="00707624" w:rsidRPr="006E4B9E" w:rsidRDefault="00707624" w:rsidP="00707624">
      <w:pPr>
        <w:pStyle w:val="Cmsor2"/>
        <w:rPr>
          <w:lang w:val="hu-HU"/>
        </w:rPr>
      </w:pPr>
      <w:proofErr w:type="spellStart"/>
      <w:r w:rsidRPr="006E4B9E">
        <w:rPr>
          <w:lang w:val="hu-HU"/>
        </w:rPr>
        <w:t>Időzona</w:t>
      </w:r>
      <w:proofErr w:type="spellEnd"/>
    </w:p>
    <w:p w:rsidR="00EA3DDD" w:rsidRPr="006E4B9E" w:rsidRDefault="00EA3DDD" w:rsidP="00EA3DDD">
      <w:pPr>
        <w:rPr>
          <w:lang w:val="hu-HU"/>
        </w:rPr>
      </w:pPr>
      <w:r w:rsidRPr="006E4B9E">
        <w:rPr>
          <w:lang w:val="hu-HU"/>
        </w:rPr>
        <w:t xml:space="preserve">Alapértelmezett </w:t>
      </w:r>
      <w:proofErr w:type="spellStart"/>
      <w:r w:rsidRPr="006E4B9E">
        <w:rPr>
          <w:lang w:val="hu-HU"/>
        </w:rPr>
        <w:t>időzona</w:t>
      </w:r>
      <w:proofErr w:type="spellEnd"/>
      <w:r w:rsidRPr="006E4B9E">
        <w:rPr>
          <w:lang w:val="hu-HU"/>
        </w:rPr>
        <w:t xml:space="preserve"> nem egyezik meg a </w:t>
      </w:r>
      <w:proofErr w:type="spellStart"/>
      <w:r w:rsidRPr="006E4B9E">
        <w:rPr>
          <w:lang w:val="hu-HU"/>
        </w:rPr>
        <w:t>magyarországon</w:t>
      </w:r>
      <w:proofErr w:type="spellEnd"/>
      <w:r w:rsidRPr="006E4B9E">
        <w:rPr>
          <w:lang w:val="hu-HU"/>
        </w:rPr>
        <w:t xml:space="preserve"> lévő </w:t>
      </w:r>
      <w:proofErr w:type="spellStart"/>
      <w:r w:rsidRPr="006E4B9E">
        <w:rPr>
          <w:lang w:val="hu-HU"/>
        </w:rPr>
        <w:t>időzónál</w:t>
      </w:r>
      <w:proofErr w:type="spellEnd"/>
      <w:r w:rsidRPr="006E4B9E">
        <w:rPr>
          <w:lang w:val="hu-HU"/>
        </w:rPr>
        <w:t xml:space="preserve"> ezért át kell írni a következő helyen:</w:t>
      </w:r>
    </w:p>
    <w:p w:rsidR="00EA3DDD" w:rsidRPr="006E4B9E" w:rsidRDefault="00EA3DDD" w:rsidP="00EA3DDD">
      <w:pPr>
        <w:rPr>
          <w:lang w:val="hu-HU"/>
        </w:rPr>
      </w:pPr>
      <w:proofErr w:type="spellStart"/>
      <w:r w:rsidRPr="006E4B9E">
        <w:rPr>
          <w:lang w:val="hu-HU"/>
        </w:rPr>
        <w:t>config</w:t>
      </w:r>
      <w:proofErr w:type="spellEnd"/>
      <w:r w:rsidRPr="006E4B9E">
        <w:rPr>
          <w:lang w:val="hu-HU"/>
        </w:rPr>
        <w:t>/</w:t>
      </w:r>
      <w:proofErr w:type="spellStart"/>
      <w:r w:rsidRPr="006E4B9E">
        <w:rPr>
          <w:lang w:val="hu-HU"/>
        </w:rPr>
        <w:t>app.php</w:t>
      </w:r>
      <w:proofErr w:type="spellEnd"/>
    </w:p>
    <w:p w:rsidR="00EA3DDD" w:rsidRPr="006E4B9E" w:rsidRDefault="00EA3DDD" w:rsidP="00EA3DDD">
      <w:pPr>
        <w:rPr>
          <w:lang w:val="hu-HU"/>
        </w:rPr>
      </w:pPr>
      <w:r w:rsidRPr="006E4B9E">
        <w:rPr>
          <w:lang w:val="hu-HU"/>
        </w:rPr>
        <w:t>Itt át kell írni a következő helyen.</w:t>
      </w:r>
    </w:p>
    <w:p w:rsidR="00EA3DDD" w:rsidRPr="00EA3DDD" w:rsidRDefault="00EA3DDD" w:rsidP="00EA3D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</w:pPr>
      <w:r w:rsidRPr="00EA3DDD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EA3DDD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timezone</w:t>
      </w:r>
      <w:proofErr w:type="spellEnd"/>
      <w:r w:rsidRPr="00EA3DDD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</w:t>
      </w:r>
      <w:r w:rsidRPr="00EA3DDD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 xml:space="preserve"> =&gt; </w:t>
      </w:r>
      <w:r w:rsidRPr="00EA3DDD">
        <w:rPr>
          <w:rFonts w:ascii="Consolas" w:eastAsia="Times New Roman" w:hAnsi="Consolas" w:cs="Times New Roman"/>
          <w:color w:val="CE9178"/>
          <w:sz w:val="21"/>
          <w:szCs w:val="21"/>
          <w:lang w:val="hu-HU" w:eastAsia="hu-HU"/>
        </w:rPr>
        <w:t>'Europe/Budapest'</w:t>
      </w:r>
      <w:r w:rsidRPr="00EA3DDD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,</w:t>
      </w:r>
    </w:p>
    <w:p w:rsidR="00EA3DDD" w:rsidRPr="006E4B9E" w:rsidRDefault="00EA3DDD">
      <w:pPr>
        <w:rPr>
          <w:lang w:val="hu-HU"/>
        </w:rPr>
      </w:pPr>
      <w:r w:rsidRPr="006E4B9E">
        <w:rPr>
          <w:lang w:val="hu-HU"/>
        </w:rPr>
        <w:br w:type="page"/>
      </w:r>
    </w:p>
    <w:p w:rsidR="00EA3DDD" w:rsidRPr="006E4B9E" w:rsidRDefault="00EA3DDD" w:rsidP="00EA3DDD">
      <w:pPr>
        <w:pStyle w:val="Cmsor2"/>
        <w:rPr>
          <w:lang w:val="hu-HU"/>
        </w:rPr>
      </w:pPr>
      <w:proofErr w:type="spellStart"/>
      <w:r w:rsidRPr="006E4B9E">
        <w:rPr>
          <w:lang w:val="hu-HU"/>
        </w:rPr>
        <w:lastRenderedPageBreak/>
        <w:t>Github</w:t>
      </w:r>
      <w:proofErr w:type="spellEnd"/>
    </w:p>
    <w:p w:rsidR="00EA3DDD" w:rsidRPr="006E4B9E" w:rsidRDefault="00EA3DDD" w:rsidP="00EA3DDD">
      <w:pPr>
        <w:rPr>
          <w:lang w:val="hu-HU"/>
        </w:rPr>
      </w:pPr>
      <w:r w:rsidRPr="006E4B9E">
        <w:rPr>
          <w:lang w:val="hu-HU"/>
        </w:rPr>
        <w:t xml:space="preserve">Ahhoz hogy verziókezelt legyen a </w:t>
      </w:r>
      <w:proofErr w:type="spellStart"/>
      <w:r w:rsidRPr="006E4B9E">
        <w:rPr>
          <w:lang w:val="hu-HU"/>
        </w:rPr>
        <w:t>Laravel</w:t>
      </w:r>
      <w:proofErr w:type="spellEnd"/>
      <w:r w:rsidRPr="006E4B9E">
        <w:rPr>
          <w:lang w:val="hu-HU"/>
        </w:rPr>
        <w:t xml:space="preserve"> programunk létre kell hozni egy távoli </w:t>
      </w:r>
      <w:proofErr w:type="spellStart"/>
      <w:r w:rsidRPr="006E4B9E">
        <w:rPr>
          <w:lang w:val="hu-HU"/>
        </w:rPr>
        <w:t>repot</w:t>
      </w:r>
      <w:proofErr w:type="spellEnd"/>
      <w:r w:rsidRPr="006E4B9E">
        <w:rPr>
          <w:lang w:val="hu-HU"/>
        </w:rPr>
        <w:t xml:space="preserve"> a következő linken</w:t>
      </w:r>
    </w:p>
    <w:p w:rsidR="00EA3DDD" w:rsidRPr="006E4B9E" w:rsidRDefault="00EA3DDD" w:rsidP="00EA3DDD">
      <w:pPr>
        <w:rPr>
          <w:lang w:val="hu-HU"/>
        </w:rPr>
      </w:pPr>
      <w:r w:rsidRPr="006E4B9E">
        <w:rPr>
          <w:lang w:val="hu-HU"/>
        </w:rPr>
        <w:t>https://www.github.com</w:t>
      </w:r>
    </w:p>
    <w:p w:rsidR="00EA3DDD" w:rsidRPr="006E4B9E" w:rsidRDefault="00EA3DDD" w:rsidP="00EA3DDD">
      <w:pPr>
        <w:rPr>
          <w:lang w:val="hu-HU"/>
        </w:rPr>
      </w:pPr>
      <w:r w:rsidRPr="006E4B9E">
        <w:rPr>
          <w:lang w:val="hu-HU"/>
        </w:rPr>
        <w:t xml:space="preserve">Azt követően hogy létrehoztuk a távoli </w:t>
      </w:r>
      <w:proofErr w:type="spellStart"/>
      <w:r w:rsidRPr="006E4B9E">
        <w:rPr>
          <w:lang w:val="hu-HU"/>
        </w:rPr>
        <w:t>repot</w:t>
      </w:r>
      <w:proofErr w:type="spellEnd"/>
      <w:r w:rsidRPr="006E4B9E">
        <w:rPr>
          <w:lang w:val="hu-HU"/>
        </w:rPr>
        <w:t>, ott az utasításokat végig kell követnünk</w:t>
      </w:r>
    </w:p>
    <w:p w:rsidR="00EA3DDD" w:rsidRPr="00EA3DDD" w:rsidRDefault="00EA3DDD" w:rsidP="00EA3DDD">
      <w:r>
        <w:rPr>
          <w:noProof/>
        </w:rPr>
        <w:drawing>
          <wp:inline distT="0" distB="0" distL="0" distR="0">
            <wp:extent cx="5172075" cy="3930777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550" cy="393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899" w:rsidRPr="00D57899" w:rsidRDefault="00D57899">
      <w:pPr>
        <w:rPr>
          <w:lang w:val="hu-HU"/>
        </w:rPr>
      </w:pPr>
    </w:p>
    <w:sectPr w:rsidR="00D57899" w:rsidRPr="00D57899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04E6" w:rsidRDefault="004204E6" w:rsidP="00E43BFB">
      <w:pPr>
        <w:spacing w:after="0" w:line="240" w:lineRule="auto"/>
      </w:pPr>
      <w:r>
        <w:separator/>
      </w:r>
    </w:p>
  </w:endnote>
  <w:endnote w:type="continuationSeparator" w:id="0">
    <w:p w:rsidR="004204E6" w:rsidRDefault="004204E6" w:rsidP="00E43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3BFB" w:rsidRDefault="00E43BFB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3BFB" w:rsidRDefault="00E43BFB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3BFB" w:rsidRDefault="00E43BF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04E6" w:rsidRDefault="004204E6" w:rsidP="00E43BFB">
      <w:pPr>
        <w:spacing w:after="0" w:line="240" w:lineRule="auto"/>
      </w:pPr>
      <w:r>
        <w:separator/>
      </w:r>
    </w:p>
  </w:footnote>
  <w:footnote w:type="continuationSeparator" w:id="0">
    <w:p w:rsidR="004204E6" w:rsidRDefault="004204E6" w:rsidP="00E43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3BFB" w:rsidRDefault="00E43BFB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03864354"/>
      <w:docPartObj>
        <w:docPartGallery w:val="Watermarks"/>
        <w:docPartUnique/>
      </w:docPartObj>
    </w:sdtPr>
    <w:sdtContent>
      <w:p w:rsidR="00E43BFB" w:rsidRDefault="00E43BFB">
        <w:pPr>
          <w:pStyle w:val="lfej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2049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LEMÁSOLNI TILO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3BFB" w:rsidRDefault="00E43BFB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229"/>
    <w:rsid w:val="0029639D"/>
    <w:rsid w:val="002E5600"/>
    <w:rsid w:val="00326F90"/>
    <w:rsid w:val="003D0819"/>
    <w:rsid w:val="004204E6"/>
    <w:rsid w:val="006E4B9E"/>
    <w:rsid w:val="0070713D"/>
    <w:rsid w:val="00707624"/>
    <w:rsid w:val="00735018"/>
    <w:rsid w:val="009703E1"/>
    <w:rsid w:val="009F05DC"/>
    <w:rsid w:val="00A2258C"/>
    <w:rsid w:val="00A275EE"/>
    <w:rsid w:val="00A62992"/>
    <w:rsid w:val="00AA1D8D"/>
    <w:rsid w:val="00B47730"/>
    <w:rsid w:val="00B86990"/>
    <w:rsid w:val="00CB0664"/>
    <w:rsid w:val="00D57899"/>
    <w:rsid w:val="00E34E4B"/>
    <w:rsid w:val="00E43BFB"/>
    <w:rsid w:val="00EA3DDD"/>
    <w:rsid w:val="00EE63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efaultImageDpi w14:val="330"/>
  <w15:docId w15:val="{C39FE598-4BE3-436F-BBF6-7A8B82D6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semiHidden/>
    <w:unhideWhenUsed/>
    <w:rsid w:val="00D57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character" w:styleId="HTML-kd">
    <w:name w:val="HTML Code"/>
    <w:basedOn w:val="Bekezdsalapbettpusa"/>
    <w:uiPriority w:val="99"/>
    <w:semiHidden/>
    <w:unhideWhenUsed/>
    <w:rsid w:val="00D57899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57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57899"/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customStyle="1" w:styleId="hljs-keyword">
    <w:name w:val="hljs-keyword"/>
    <w:basedOn w:val="Bekezdsalapbettpusa"/>
    <w:rsid w:val="00D57899"/>
  </w:style>
  <w:style w:type="character" w:customStyle="1" w:styleId="hljs-title">
    <w:name w:val="hljs-title"/>
    <w:basedOn w:val="Bekezdsalapbettpusa"/>
    <w:rsid w:val="00D57899"/>
  </w:style>
  <w:style w:type="character" w:customStyle="1" w:styleId="hljs-variable">
    <w:name w:val="hljs-variable"/>
    <w:basedOn w:val="Bekezdsalapbettpusa"/>
    <w:rsid w:val="00D57899"/>
  </w:style>
  <w:style w:type="character" w:customStyle="1" w:styleId="hljs-string">
    <w:name w:val="hljs-string"/>
    <w:basedOn w:val="Bekezdsalapbettpusa"/>
    <w:rsid w:val="00D57899"/>
  </w:style>
  <w:style w:type="character" w:customStyle="1" w:styleId="hljs-number">
    <w:name w:val="hljs-number"/>
    <w:basedOn w:val="Bekezdsalapbettpusa"/>
    <w:rsid w:val="00D57899"/>
  </w:style>
  <w:style w:type="character" w:styleId="Hiperhivatkozs">
    <w:name w:val="Hyperlink"/>
    <w:basedOn w:val="Bekezdsalapbettpusa"/>
    <w:uiPriority w:val="99"/>
    <w:unhideWhenUsed/>
    <w:rsid w:val="00EA3DDD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A3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1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0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8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9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56D6E5-3890-4521-80D8-71340D85E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909</Words>
  <Characters>6277</Characters>
  <Application>Microsoft Office Word</Application>
  <DocSecurity>0</DocSecurity>
  <Lines>52</Lines>
  <Paragraphs>14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Györfi Mihály</cp:lastModifiedBy>
  <cp:revision>15</cp:revision>
  <dcterms:created xsi:type="dcterms:W3CDTF">2025-11-06T09:41:00Z</dcterms:created>
  <dcterms:modified xsi:type="dcterms:W3CDTF">2025-11-13T07:23:00Z</dcterms:modified>
  <cp:category/>
</cp:coreProperties>
</file>