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0A50" w:rsidRDefault="006E61BE" w:rsidP="00FE1E68">
      <w:pPr>
        <w:pStyle w:val="Cmsor1"/>
      </w:pPr>
      <w:r>
        <w:t xml:space="preserve">Sanctum </w:t>
      </w:r>
      <w:proofErr w:type="spellStart"/>
      <w:r>
        <w:t>Authentikáció</w:t>
      </w:r>
      <w:proofErr w:type="spellEnd"/>
      <w:r>
        <w:t xml:space="preserve"> </w:t>
      </w:r>
      <w:proofErr w:type="spellStart"/>
      <w:r>
        <w:t>Beállítása</w:t>
      </w:r>
      <w:proofErr w:type="spellEnd"/>
      <w:r>
        <w:br/>
        <w:t xml:space="preserve">Bearer Token </w:t>
      </w:r>
      <w:proofErr w:type="spellStart"/>
      <w:r>
        <w:t>Alap</w:t>
      </w:r>
      <w:r w:rsidR="00FE1E68">
        <w:t>on</w:t>
      </w:r>
      <w:proofErr w:type="spellEnd"/>
    </w:p>
    <w:p w:rsidR="00FA0A50" w:rsidRDefault="00FA0A50"/>
    <w:p w:rsidR="00FA0A50" w:rsidRDefault="006E61BE" w:rsidP="00FE1E68">
      <w:pPr>
        <w:pStyle w:val="Cmsor2"/>
      </w:pPr>
      <w:r>
        <w:t xml:space="preserve">1) Sanctum </w:t>
      </w:r>
      <w:proofErr w:type="spellStart"/>
      <w:r>
        <w:t>telepítése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konfigurálása</w:t>
      </w:r>
    </w:p>
    <w:p w:rsidR="00FA0A50" w:rsidRDefault="00FA0A50"/>
    <w:p w:rsidR="00FA0A50" w:rsidRDefault="006E61BE">
      <w:proofErr w:type="spellStart"/>
      <w:r>
        <w:t>Először</w:t>
      </w:r>
      <w:proofErr w:type="spellEnd"/>
      <w:r>
        <w:t xml:space="preserve"> </w:t>
      </w:r>
      <w:proofErr w:type="spellStart"/>
      <w:r>
        <w:t>felrak</w:t>
      </w:r>
      <w:r w:rsidR="00FE1E68">
        <w:t>juk</w:t>
      </w:r>
      <w:proofErr w:type="spellEnd"/>
      <w:r>
        <w:t xml:space="preserve"> a Sanctum </w:t>
      </w:r>
      <w:proofErr w:type="spellStart"/>
      <w:r>
        <w:t>csomagot</w:t>
      </w:r>
      <w:proofErr w:type="spellEnd"/>
      <w:r>
        <w:t>:</w:t>
      </w:r>
    </w:p>
    <w:p w:rsidR="00FE1E68" w:rsidRDefault="00FE1E68"/>
    <w:p w:rsidR="00FA0A50" w:rsidRPr="00FE1E68" w:rsidRDefault="006E61BE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 xml:space="preserve">composer </w:t>
      </w:r>
      <w:proofErr w:type="spellStart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require</w:t>
      </w:r>
      <w:proofErr w:type="spellEnd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 xml:space="preserve"> </w:t>
      </w:r>
      <w:proofErr w:type="spellStart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laravel</w:t>
      </w:r>
      <w:proofErr w:type="spellEnd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/</w:t>
      </w:r>
      <w:proofErr w:type="spellStart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sanctum</w:t>
      </w:r>
      <w:proofErr w:type="spellEnd"/>
    </w:p>
    <w:p w:rsidR="00FE1E68" w:rsidRPr="00FE1E68" w:rsidRDefault="00FE1E68">
      <w:pPr>
        <w:rPr>
          <w:lang w:val="fr-FR"/>
        </w:rPr>
      </w:pPr>
    </w:p>
    <w:p w:rsidR="00FA0A50" w:rsidRPr="00FE1E68" w:rsidRDefault="006E61BE">
      <w:pPr>
        <w:rPr>
          <w:lang w:val="fr-FR"/>
        </w:rPr>
      </w:pPr>
      <w:proofErr w:type="spellStart"/>
      <w:r w:rsidRPr="00FE1E68">
        <w:rPr>
          <w:lang w:val="fr-FR"/>
        </w:rPr>
        <w:t>Ezután</w:t>
      </w:r>
      <w:proofErr w:type="spellEnd"/>
      <w:r w:rsidRPr="00FE1E68">
        <w:rPr>
          <w:lang w:val="fr-FR"/>
        </w:rPr>
        <w:t xml:space="preserve"> </w:t>
      </w:r>
      <w:proofErr w:type="spellStart"/>
      <w:r w:rsidRPr="00FE1E68">
        <w:rPr>
          <w:lang w:val="fr-FR"/>
        </w:rPr>
        <w:t>pu</w:t>
      </w:r>
      <w:r w:rsidRPr="00FE1E68">
        <w:rPr>
          <w:lang w:val="fr-FR"/>
        </w:rPr>
        <w:t>blikáltam</w:t>
      </w:r>
      <w:proofErr w:type="spellEnd"/>
      <w:r w:rsidRPr="00FE1E68">
        <w:rPr>
          <w:lang w:val="fr-FR"/>
        </w:rPr>
        <w:t xml:space="preserve"> a </w:t>
      </w:r>
      <w:proofErr w:type="spellStart"/>
      <w:r w:rsidRPr="00FE1E68">
        <w:rPr>
          <w:lang w:val="fr-FR"/>
        </w:rPr>
        <w:t>migrációkat</w:t>
      </w:r>
      <w:proofErr w:type="spellEnd"/>
      <w:r w:rsidRPr="00FE1E68">
        <w:rPr>
          <w:lang w:val="fr-FR"/>
        </w:rPr>
        <w:t>:</w:t>
      </w:r>
    </w:p>
    <w:p w:rsidR="00FA0A50" w:rsidRPr="00FE1E68" w:rsidRDefault="006E61BE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</w:pPr>
      <w:proofErr w:type="spellStart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php</w:t>
      </w:r>
      <w:proofErr w:type="spellEnd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 xml:space="preserve"> artisan </w:t>
      </w:r>
      <w:proofErr w:type="spellStart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vendor:publish</w:t>
      </w:r>
      <w:proofErr w:type="spellEnd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 xml:space="preserve"> --provider="</w:t>
      </w:r>
      <w:proofErr w:type="spellStart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Laravel</w:t>
      </w:r>
      <w:proofErr w:type="spellEnd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\</w:t>
      </w:r>
      <w:proofErr w:type="spellStart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Sanctum</w:t>
      </w:r>
      <w:proofErr w:type="spellEnd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\</w:t>
      </w:r>
      <w:proofErr w:type="spellStart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SanctumServiceProvider</w:t>
      </w:r>
      <w:proofErr w:type="spellEnd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"</w:t>
      </w:r>
    </w:p>
    <w:p w:rsidR="00FA0A50" w:rsidRPr="00FE1E68" w:rsidRDefault="00FA0A50">
      <w:pPr>
        <w:rPr>
          <w:lang w:val="fr-FR"/>
        </w:rPr>
      </w:pPr>
    </w:p>
    <w:p w:rsidR="00FA0A50" w:rsidRPr="00FE1E68" w:rsidRDefault="006E61BE">
      <w:pPr>
        <w:rPr>
          <w:lang w:val="en-GB"/>
        </w:rPr>
      </w:pPr>
      <w:proofErr w:type="spellStart"/>
      <w:r w:rsidRPr="00FE1E68">
        <w:rPr>
          <w:lang w:val="en-GB"/>
        </w:rPr>
        <w:t>Majd</w:t>
      </w:r>
      <w:proofErr w:type="spellEnd"/>
      <w:r w:rsidRPr="00FE1E68">
        <w:rPr>
          <w:lang w:val="en-GB"/>
        </w:rPr>
        <w:t xml:space="preserve"> </w:t>
      </w:r>
      <w:proofErr w:type="spellStart"/>
      <w:r w:rsidRPr="00FE1E68">
        <w:rPr>
          <w:lang w:val="en-GB"/>
        </w:rPr>
        <w:t>lefuttattam</w:t>
      </w:r>
      <w:proofErr w:type="spellEnd"/>
      <w:r w:rsidRPr="00FE1E68">
        <w:rPr>
          <w:lang w:val="en-GB"/>
        </w:rPr>
        <w:t xml:space="preserve"> a </w:t>
      </w:r>
      <w:proofErr w:type="spellStart"/>
      <w:r w:rsidRPr="00FE1E68">
        <w:rPr>
          <w:lang w:val="en-GB"/>
        </w:rPr>
        <w:t>migrációt</w:t>
      </w:r>
      <w:proofErr w:type="spellEnd"/>
      <w:r w:rsidRPr="00FE1E68">
        <w:rPr>
          <w:lang w:val="en-GB"/>
        </w:rPr>
        <w:t xml:space="preserve">, </w:t>
      </w:r>
      <w:proofErr w:type="spellStart"/>
      <w:r w:rsidRPr="00FE1E68">
        <w:rPr>
          <w:lang w:val="en-GB"/>
        </w:rPr>
        <w:t>ami</w:t>
      </w:r>
      <w:proofErr w:type="spellEnd"/>
      <w:r w:rsidRPr="00FE1E68">
        <w:rPr>
          <w:lang w:val="en-GB"/>
        </w:rPr>
        <w:t xml:space="preserve"> </w:t>
      </w:r>
      <w:proofErr w:type="spellStart"/>
      <w:r w:rsidRPr="00FE1E68">
        <w:rPr>
          <w:lang w:val="en-GB"/>
        </w:rPr>
        <w:t>létrehozta</w:t>
      </w:r>
      <w:proofErr w:type="spellEnd"/>
      <w:r w:rsidRPr="00FE1E68">
        <w:rPr>
          <w:lang w:val="en-GB"/>
        </w:rPr>
        <w:t xml:space="preserve"> a `</w:t>
      </w:r>
      <w:proofErr w:type="spellStart"/>
      <w:r w:rsidRPr="00FE1E68">
        <w:rPr>
          <w:lang w:val="en-GB"/>
        </w:rPr>
        <w:t>personal_access_tokens</w:t>
      </w:r>
      <w:proofErr w:type="spellEnd"/>
      <w:r w:rsidRPr="00FE1E68">
        <w:rPr>
          <w:lang w:val="en-GB"/>
        </w:rPr>
        <w:t xml:space="preserve">` </w:t>
      </w:r>
      <w:proofErr w:type="spellStart"/>
      <w:r w:rsidRPr="00FE1E68">
        <w:rPr>
          <w:lang w:val="en-GB"/>
        </w:rPr>
        <w:t>táblát</w:t>
      </w:r>
      <w:proofErr w:type="spellEnd"/>
      <w:r w:rsidRPr="00FE1E68">
        <w:rPr>
          <w:lang w:val="en-GB"/>
        </w:rPr>
        <w:t>:</w:t>
      </w:r>
    </w:p>
    <w:p w:rsidR="00FA0A50" w:rsidRPr="00FE1E68" w:rsidRDefault="006E61BE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</w:pPr>
      <w:proofErr w:type="spellStart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php</w:t>
      </w:r>
      <w:proofErr w:type="spellEnd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 xml:space="preserve"> artisan </w:t>
      </w:r>
      <w:proofErr w:type="spellStart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migrate</w:t>
      </w:r>
      <w:proofErr w:type="spellEnd"/>
    </w:p>
    <w:p w:rsidR="00FA0A50" w:rsidRDefault="00FA0A50"/>
    <w:p w:rsidR="00FA0A50" w:rsidRDefault="006E61BE" w:rsidP="00FE1E68">
      <w:pPr>
        <w:pStyle w:val="Cmsor3"/>
      </w:pPr>
      <w:r>
        <w:t>User model módosítása</w:t>
      </w:r>
    </w:p>
    <w:p w:rsidR="00FA0A50" w:rsidRDefault="00FA0A50">
      <w:bookmarkStart w:id="0" w:name="_GoBack"/>
      <w:bookmarkEnd w:id="0"/>
    </w:p>
    <w:p w:rsidR="00FA0A50" w:rsidRDefault="006E61BE">
      <w:r>
        <w:t xml:space="preserve">A </w:t>
      </w:r>
      <w:r>
        <w:t>`User.php`-be hozzá kell adni a `HasApiTokens` traitet: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proofErr w:type="spellStart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use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Laravel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\</w:t>
      </w:r>
      <w:proofErr w:type="spellStart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Sanctum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\</w:t>
      </w:r>
      <w:proofErr w:type="spellStart"/>
      <w:r w:rsidRPr="00FE1E68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HasApiTokens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;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proofErr w:type="spellStart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class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FE1E68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User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extends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FE1E68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Authenticatable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{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</w:t>
      </w:r>
      <w:proofErr w:type="spellStart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use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FE1E68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HasApiTokens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, </w:t>
      </w:r>
      <w:proofErr w:type="spellStart"/>
      <w:r w:rsidRPr="00FE1E68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HasFactory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, </w:t>
      </w:r>
      <w:proofErr w:type="spellStart"/>
      <w:r w:rsidRPr="00FE1E68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Notifiable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;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}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</w:p>
    <w:p w:rsidR="00FE1E68" w:rsidRDefault="00FE1E68">
      <w:r>
        <w:br w:type="page"/>
      </w:r>
    </w:p>
    <w:p w:rsidR="00FA0A50" w:rsidRDefault="006E61BE" w:rsidP="00FE1E68">
      <w:pPr>
        <w:pStyle w:val="Cmsor2"/>
      </w:pPr>
      <w:r>
        <w:lastRenderedPageBreak/>
        <w:t xml:space="preserve">2) </w:t>
      </w:r>
      <w:proofErr w:type="spellStart"/>
      <w:r>
        <w:t>AuthController</w:t>
      </w:r>
      <w:proofErr w:type="spellEnd"/>
      <w:r>
        <w:t xml:space="preserve"> </w:t>
      </w:r>
      <w:proofErr w:type="spellStart"/>
      <w:r>
        <w:t>létrehozása</w:t>
      </w:r>
      <w:proofErr w:type="spellEnd"/>
    </w:p>
    <w:p w:rsidR="00FA0A50" w:rsidRDefault="00FA0A50"/>
    <w:p w:rsidR="00FA0A50" w:rsidRDefault="006E61BE">
      <w:r>
        <w:t>A controllert így hoztam lé</w:t>
      </w:r>
      <w:r>
        <w:t>tre:</w:t>
      </w:r>
    </w:p>
    <w:p w:rsidR="00FA0A50" w:rsidRPr="00FE1E68" w:rsidRDefault="006E61BE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 xml:space="preserve">php </w:t>
      </w:r>
      <w:proofErr w:type="spellStart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artisan</w:t>
      </w:r>
      <w:proofErr w:type="spellEnd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 xml:space="preserve"> </w:t>
      </w:r>
      <w:proofErr w:type="spellStart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make:controller</w:t>
      </w:r>
      <w:proofErr w:type="spellEnd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 xml:space="preserve"> </w:t>
      </w:r>
      <w:proofErr w:type="spellStart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AuthController</w:t>
      </w:r>
      <w:proofErr w:type="spellEnd"/>
    </w:p>
    <w:p w:rsidR="00FA0A50" w:rsidRDefault="00FA0A50"/>
    <w:p w:rsidR="00FA0A50" w:rsidRDefault="006E61BE">
      <w:r>
        <w:t>Ezután az `app/Http/Controllers/AuthController.php` fájlba bekerült a három fő metódus: `register`, `login`, `logout`.</w:t>
      </w:r>
    </w:p>
    <w:p w:rsidR="00FA0A50" w:rsidRDefault="00FA0A50"/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&lt;?php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proofErr w:type="spellStart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namespace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r w:rsidRPr="00FE1E68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App\Http\</w:t>
      </w:r>
      <w:proofErr w:type="spellStart"/>
      <w:r w:rsidRPr="00FE1E68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Controllers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;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proofErr w:type="spellStart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use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Illuminate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\Http\</w:t>
      </w:r>
      <w:proofErr w:type="spellStart"/>
      <w:r w:rsidRPr="00FE1E68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Request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;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proofErr w:type="spellStart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use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App\</w:t>
      </w:r>
      <w:proofErr w:type="spellStart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Models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\</w:t>
      </w:r>
      <w:proofErr w:type="spellStart"/>
      <w:r w:rsidRPr="00FE1E68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User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;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proofErr w:type="spellStart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use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Illuminate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\</w:t>
      </w:r>
      <w:proofErr w:type="spellStart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Support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\</w:t>
      </w:r>
      <w:proofErr w:type="spellStart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Facades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\</w:t>
      </w:r>
      <w:proofErr w:type="spellStart"/>
      <w:r w:rsidRPr="00FE1E68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Hash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;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proofErr w:type="spellStart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class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FE1E68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AuthController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extends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FE1E68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Controller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{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</w:t>
      </w:r>
      <w:proofErr w:type="spellStart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public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function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FE1E6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register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</w:t>
      </w:r>
      <w:proofErr w:type="spellStart"/>
      <w:r w:rsidRPr="00FE1E68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Request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r w:rsidRPr="00FE1E6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$</w:t>
      </w:r>
      <w:proofErr w:type="spellStart"/>
      <w:r w:rsidRPr="00FE1E6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request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) {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r w:rsidRPr="00FE1E6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$</w:t>
      </w:r>
      <w:proofErr w:type="spellStart"/>
      <w:r w:rsidRPr="00FE1E6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request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-&gt;</w:t>
      </w:r>
      <w:proofErr w:type="spellStart"/>
      <w:r w:rsidRPr="00FE1E6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validate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([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    </w:t>
      </w:r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name</w:t>
      </w:r>
      <w:proofErr w:type="spellEnd"/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=&gt; </w:t>
      </w:r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'required|string|max:255'</w:t>
      </w: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,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    </w:t>
      </w:r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'email'</w:t>
      </w: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=&gt; </w:t>
      </w:r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required|email|unique:users,email</w:t>
      </w:r>
      <w:proofErr w:type="spellEnd"/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,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    </w:t>
      </w:r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password</w:t>
      </w:r>
      <w:proofErr w:type="spellEnd"/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=&gt; </w:t>
      </w:r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'required|min:6'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        ]);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r w:rsidRPr="00FE1E6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$</w:t>
      </w:r>
      <w:proofErr w:type="spellStart"/>
      <w:r w:rsidRPr="00FE1E6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user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= </w:t>
      </w:r>
      <w:proofErr w:type="spellStart"/>
      <w:r w:rsidRPr="00FE1E68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User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::</w:t>
      </w:r>
      <w:proofErr w:type="spellStart"/>
      <w:r w:rsidRPr="00FE1E6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create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([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    </w:t>
      </w:r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name</w:t>
      </w:r>
      <w:proofErr w:type="spellEnd"/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=&gt; </w:t>
      </w:r>
      <w:r w:rsidRPr="00FE1E6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$</w:t>
      </w:r>
      <w:proofErr w:type="spellStart"/>
      <w:r w:rsidRPr="00FE1E6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request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-&gt;</w:t>
      </w:r>
      <w:proofErr w:type="spellStart"/>
      <w:r w:rsidRPr="00FE1E6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name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,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    </w:t>
      </w:r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'email'</w:t>
      </w: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=&gt; </w:t>
      </w:r>
      <w:r w:rsidRPr="00FE1E6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$</w:t>
      </w:r>
      <w:proofErr w:type="spellStart"/>
      <w:r w:rsidRPr="00FE1E6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request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-&gt;</w:t>
      </w:r>
      <w:r w:rsidRPr="00FE1E6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email</w:t>
      </w: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,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    </w:t>
      </w:r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password</w:t>
      </w:r>
      <w:proofErr w:type="spellEnd"/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=&gt; </w:t>
      </w:r>
      <w:proofErr w:type="spellStart"/>
      <w:r w:rsidRPr="00FE1E68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Hash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::</w:t>
      </w:r>
      <w:proofErr w:type="spellStart"/>
      <w:r w:rsidRPr="00FE1E6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make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</w:t>
      </w:r>
      <w:r w:rsidRPr="00FE1E6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$</w:t>
      </w:r>
      <w:proofErr w:type="spellStart"/>
      <w:r w:rsidRPr="00FE1E6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request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-&gt;</w:t>
      </w:r>
      <w:proofErr w:type="spellStart"/>
      <w:r w:rsidRPr="00FE1E6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password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)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        ]);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proofErr w:type="spellStart"/>
      <w:r w:rsidRPr="00FE1E68">
        <w:rPr>
          <w:rFonts w:ascii="Consolas" w:eastAsia="Times New Roman" w:hAnsi="Consolas" w:cs="Times New Roman"/>
          <w:color w:val="C586C0"/>
          <w:sz w:val="21"/>
          <w:szCs w:val="21"/>
          <w:lang w:val="hu-HU" w:eastAsia="hu-HU"/>
        </w:rPr>
        <w:t>return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FE1E6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response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()-&gt;</w:t>
      </w:r>
      <w:proofErr w:type="spellStart"/>
      <w:r w:rsidRPr="00FE1E6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json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([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lastRenderedPageBreak/>
        <w:t xml:space="preserve">            </w:t>
      </w:r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message</w:t>
      </w:r>
      <w:proofErr w:type="spellEnd"/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=&gt; </w:t>
      </w:r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User</w:t>
      </w:r>
      <w:proofErr w:type="spellEnd"/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 xml:space="preserve"> regisztrációja kész!'</w:t>
      </w: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,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    </w:t>
      </w:r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user</w:t>
      </w:r>
      <w:proofErr w:type="spellEnd"/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=&gt; </w:t>
      </w:r>
      <w:r w:rsidRPr="00FE1E6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$</w:t>
      </w:r>
      <w:proofErr w:type="spellStart"/>
      <w:r w:rsidRPr="00FE1E6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user</w:t>
      </w:r>
      <w:proofErr w:type="spellEnd"/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], </w:t>
      </w:r>
      <w:r w:rsidRPr="00FE1E68">
        <w:rPr>
          <w:rFonts w:ascii="Consolas" w:eastAsia="Times New Roman" w:hAnsi="Consolas" w:cs="Times New Roman"/>
          <w:color w:val="B5CEA8"/>
          <w:sz w:val="21"/>
          <w:szCs w:val="21"/>
          <w:lang w:val="hu-HU" w:eastAsia="hu-HU"/>
        </w:rPr>
        <w:t>201</w:t>
      </w: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);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    }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</w:t>
      </w:r>
      <w:proofErr w:type="spellStart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public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function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r w:rsidRPr="00FE1E6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login</w:t>
      </w: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</w:t>
      </w:r>
      <w:proofErr w:type="spellStart"/>
      <w:r w:rsidRPr="00FE1E68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Request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r w:rsidRPr="00FE1E6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$</w:t>
      </w:r>
      <w:proofErr w:type="spellStart"/>
      <w:r w:rsidRPr="00FE1E6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request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) {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r w:rsidRPr="00FE1E6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$</w:t>
      </w:r>
      <w:proofErr w:type="spellStart"/>
      <w:r w:rsidRPr="00FE1E6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request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-&gt;</w:t>
      </w:r>
      <w:proofErr w:type="spellStart"/>
      <w:r w:rsidRPr="00FE1E6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validate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([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    </w:t>
      </w:r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'email'</w:t>
      </w: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=&gt; </w:t>
      </w:r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required|email</w:t>
      </w:r>
      <w:proofErr w:type="spellEnd"/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,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    </w:t>
      </w:r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password</w:t>
      </w:r>
      <w:proofErr w:type="spellEnd"/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=&gt; </w:t>
      </w:r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required</w:t>
      </w:r>
      <w:proofErr w:type="spellEnd"/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        ]);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r w:rsidRPr="00FE1E6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$</w:t>
      </w:r>
      <w:proofErr w:type="spellStart"/>
      <w:r w:rsidRPr="00FE1E6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user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= </w:t>
      </w:r>
      <w:proofErr w:type="spellStart"/>
      <w:r w:rsidRPr="00FE1E68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User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::</w:t>
      </w:r>
      <w:proofErr w:type="spellStart"/>
      <w:r w:rsidRPr="00FE1E6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where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</w:t>
      </w:r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'email'</w:t>
      </w: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, </w:t>
      </w:r>
      <w:r w:rsidRPr="00FE1E6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$</w:t>
      </w:r>
      <w:proofErr w:type="spellStart"/>
      <w:r w:rsidRPr="00FE1E6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request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-&gt;</w:t>
      </w:r>
      <w:r w:rsidRPr="00FE1E6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email</w:t>
      </w: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)-&gt;</w:t>
      </w:r>
      <w:proofErr w:type="spellStart"/>
      <w:r w:rsidRPr="00FE1E6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first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();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proofErr w:type="spellStart"/>
      <w:r w:rsidRPr="00FE1E68">
        <w:rPr>
          <w:rFonts w:ascii="Consolas" w:eastAsia="Times New Roman" w:hAnsi="Consolas" w:cs="Times New Roman"/>
          <w:color w:val="C586C0"/>
          <w:sz w:val="21"/>
          <w:szCs w:val="21"/>
          <w:lang w:val="hu-HU" w:eastAsia="hu-HU"/>
        </w:rPr>
        <w:t>if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(!</w:t>
      </w:r>
      <w:r w:rsidRPr="00FE1E6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$</w:t>
      </w:r>
      <w:proofErr w:type="spellStart"/>
      <w:r w:rsidRPr="00FE1E6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user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|| !</w:t>
      </w:r>
      <w:proofErr w:type="spellStart"/>
      <w:r w:rsidRPr="00FE1E68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Hash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::</w:t>
      </w:r>
      <w:proofErr w:type="spellStart"/>
      <w:r w:rsidRPr="00FE1E6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check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</w:t>
      </w:r>
      <w:r w:rsidRPr="00FE1E6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$</w:t>
      </w:r>
      <w:proofErr w:type="spellStart"/>
      <w:r w:rsidRPr="00FE1E6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request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-&gt;</w:t>
      </w:r>
      <w:proofErr w:type="spellStart"/>
      <w:r w:rsidRPr="00FE1E6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password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, </w:t>
      </w:r>
      <w:r w:rsidRPr="00FE1E6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$</w:t>
      </w:r>
      <w:proofErr w:type="spellStart"/>
      <w:r w:rsidRPr="00FE1E6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user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-&gt;</w:t>
      </w:r>
      <w:proofErr w:type="spellStart"/>
      <w:r w:rsidRPr="00FE1E6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password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)) {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    </w:t>
      </w:r>
      <w:proofErr w:type="spellStart"/>
      <w:r w:rsidRPr="00FE1E68">
        <w:rPr>
          <w:rFonts w:ascii="Consolas" w:eastAsia="Times New Roman" w:hAnsi="Consolas" w:cs="Times New Roman"/>
          <w:color w:val="C586C0"/>
          <w:sz w:val="21"/>
          <w:szCs w:val="21"/>
          <w:lang w:val="hu-HU" w:eastAsia="hu-HU"/>
        </w:rPr>
        <w:t>return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FE1E6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response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()-&gt;</w:t>
      </w:r>
      <w:proofErr w:type="spellStart"/>
      <w:r w:rsidRPr="00FE1E6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json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([</w:t>
      </w:r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message</w:t>
      </w:r>
      <w:proofErr w:type="spellEnd"/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=&gt; </w:t>
      </w:r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Invalid</w:t>
      </w:r>
      <w:proofErr w:type="spellEnd"/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 xml:space="preserve"> </w:t>
      </w:r>
      <w:proofErr w:type="spellStart"/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credentials</w:t>
      </w:r>
      <w:proofErr w:type="spellEnd"/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], </w:t>
      </w:r>
      <w:r w:rsidRPr="00FE1E68">
        <w:rPr>
          <w:rFonts w:ascii="Consolas" w:eastAsia="Times New Roman" w:hAnsi="Consolas" w:cs="Times New Roman"/>
          <w:color w:val="B5CEA8"/>
          <w:sz w:val="21"/>
          <w:szCs w:val="21"/>
          <w:lang w:val="hu-HU" w:eastAsia="hu-HU"/>
        </w:rPr>
        <w:t>401</w:t>
      </w: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);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        }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r w:rsidRPr="00FE1E6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$</w:t>
      </w:r>
      <w:proofErr w:type="spellStart"/>
      <w:r w:rsidRPr="00FE1E6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token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= </w:t>
      </w:r>
      <w:r w:rsidRPr="00FE1E6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$</w:t>
      </w:r>
      <w:proofErr w:type="spellStart"/>
      <w:r w:rsidRPr="00FE1E6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user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-&gt;</w:t>
      </w:r>
      <w:proofErr w:type="spellStart"/>
      <w:r w:rsidRPr="00FE1E6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createToken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</w:t>
      </w:r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auth_token</w:t>
      </w:r>
      <w:proofErr w:type="spellEnd"/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)-&gt;</w:t>
      </w:r>
      <w:proofErr w:type="spellStart"/>
      <w:r w:rsidRPr="00FE1E6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plainTextToken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;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proofErr w:type="spellStart"/>
      <w:r w:rsidRPr="00FE1E68">
        <w:rPr>
          <w:rFonts w:ascii="Consolas" w:eastAsia="Times New Roman" w:hAnsi="Consolas" w:cs="Times New Roman"/>
          <w:color w:val="C586C0"/>
          <w:sz w:val="21"/>
          <w:szCs w:val="21"/>
          <w:lang w:val="hu-HU" w:eastAsia="hu-HU"/>
        </w:rPr>
        <w:t>return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FE1E6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response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()-&gt;</w:t>
      </w:r>
      <w:proofErr w:type="spellStart"/>
      <w:r w:rsidRPr="00FE1E6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json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([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    </w:t>
      </w:r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access_token</w:t>
      </w:r>
      <w:proofErr w:type="spellEnd"/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=&gt; </w:t>
      </w:r>
      <w:r w:rsidRPr="00FE1E6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$</w:t>
      </w:r>
      <w:proofErr w:type="spellStart"/>
      <w:r w:rsidRPr="00FE1E6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token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,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    </w:t>
      </w:r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token_type</w:t>
      </w:r>
      <w:proofErr w:type="spellEnd"/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=&gt; </w:t>
      </w:r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Bearer</w:t>
      </w:r>
      <w:proofErr w:type="spellEnd"/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        ]);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    }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</w:t>
      </w:r>
      <w:proofErr w:type="spellStart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public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function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r w:rsidRPr="00FE1E6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logout</w:t>
      </w: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</w:t>
      </w:r>
      <w:proofErr w:type="spellStart"/>
      <w:r w:rsidRPr="00FE1E68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Request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r w:rsidRPr="00FE1E6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$</w:t>
      </w:r>
      <w:proofErr w:type="spellStart"/>
      <w:r w:rsidRPr="00FE1E6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request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) {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r w:rsidRPr="00FE1E6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$</w:t>
      </w:r>
      <w:proofErr w:type="spellStart"/>
      <w:r w:rsidRPr="00FE1E6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request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-&gt;</w:t>
      </w:r>
      <w:proofErr w:type="spellStart"/>
      <w:r w:rsidRPr="00FE1E6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user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()-&gt;</w:t>
      </w:r>
      <w:proofErr w:type="spellStart"/>
      <w:r w:rsidRPr="00FE1E6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tokens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()-&gt;</w:t>
      </w:r>
      <w:proofErr w:type="spellStart"/>
      <w:r w:rsidRPr="00FE1E6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delete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();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proofErr w:type="spellStart"/>
      <w:r w:rsidRPr="00FE1E68">
        <w:rPr>
          <w:rFonts w:ascii="Consolas" w:eastAsia="Times New Roman" w:hAnsi="Consolas" w:cs="Times New Roman"/>
          <w:color w:val="C586C0"/>
          <w:sz w:val="21"/>
          <w:szCs w:val="21"/>
          <w:lang w:val="hu-HU" w:eastAsia="hu-HU"/>
        </w:rPr>
        <w:t>return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FE1E6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response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()-&gt;</w:t>
      </w:r>
      <w:proofErr w:type="spellStart"/>
      <w:r w:rsidRPr="00FE1E6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json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([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    </w:t>
      </w:r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message</w:t>
      </w:r>
      <w:proofErr w:type="spellEnd"/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=&gt; </w:t>
      </w:r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Logged</w:t>
      </w:r>
      <w:proofErr w:type="spellEnd"/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 xml:space="preserve"> out </w:t>
      </w:r>
      <w:proofErr w:type="spellStart"/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successfully</w:t>
      </w:r>
      <w:proofErr w:type="spellEnd"/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        ]);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    }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}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</w:p>
    <w:p w:rsidR="00FA0A50" w:rsidRDefault="00FA0A50"/>
    <w:p w:rsidR="00FA0A50" w:rsidRDefault="006E61BE" w:rsidP="00FE1E68">
      <w:pPr>
        <w:pStyle w:val="Cmsor3"/>
      </w:pPr>
      <w:r>
        <w:t xml:space="preserve">3) API </w:t>
      </w:r>
      <w:proofErr w:type="spellStart"/>
      <w:r>
        <w:t>útvon</w:t>
      </w:r>
      <w:r>
        <w:t>alak</w:t>
      </w:r>
      <w:proofErr w:type="spellEnd"/>
      <w:r>
        <w:t xml:space="preserve"> </w:t>
      </w:r>
      <w:proofErr w:type="spellStart"/>
      <w:r>
        <w:t>módosítása</w:t>
      </w:r>
      <w:proofErr w:type="spellEnd"/>
      <w:r>
        <w:t xml:space="preserve"> (routes/api.php)</w:t>
      </w:r>
    </w:p>
    <w:p w:rsidR="00FA0A50" w:rsidRDefault="00FA0A50"/>
    <w:p w:rsidR="00FA0A50" w:rsidRDefault="006E61BE">
      <w:r>
        <w:t>A Sanctum middleware (`auth:sanctum`) ellenőrzi, hogy a felhasználó hitelesített-e.</w:t>
      </w:r>
    </w:p>
    <w:p w:rsidR="00FA0A50" w:rsidRDefault="00FA0A50"/>
    <w:p w:rsidR="00FA0A50" w:rsidRDefault="006E61BE">
      <w:r>
        <w:t>A nyilvános és védett végpontokat így állítottam be:</w:t>
      </w:r>
    </w:p>
    <w:p w:rsidR="00FA0A50" w:rsidRDefault="00FA0A50"/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proofErr w:type="spellStart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use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App\Http\</w:t>
      </w:r>
      <w:proofErr w:type="spellStart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Controllers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\</w:t>
      </w:r>
      <w:proofErr w:type="spellStart"/>
      <w:r w:rsidRPr="00FE1E68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AuthController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;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proofErr w:type="spellStart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use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App\Http\</w:t>
      </w:r>
      <w:proofErr w:type="spellStart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Controllers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\</w:t>
      </w:r>
      <w:proofErr w:type="spellStart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Api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\</w:t>
      </w:r>
      <w:proofErr w:type="spellStart"/>
      <w:r w:rsidRPr="00FE1E68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ReservationController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;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proofErr w:type="spellStart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use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Illuminate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\</w:t>
      </w:r>
      <w:proofErr w:type="spellStart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Support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\</w:t>
      </w:r>
      <w:proofErr w:type="spellStart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Facades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\</w:t>
      </w:r>
      <w:proofErr w:type="spellStart"/>
      <w:r w:rsidRPr="00FE1E68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Route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;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proofErr w:type="spellStart"/>
      <w:r w:rsidRPr="00FE1E68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Route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::</w:t>
      </w:r>
      <w:proofErr w:type="spellStart"/>
      <w:r w:rsidRPr="00FE1E6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get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</w:t>
      </w:r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'/hello'</w:t>
      </w: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, </w:t>
      </w:r>
      <w:proofErr w:type="spellStart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function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() {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</w:t>
      </w:r>
      <w:proofErr w:type="spellStart"/>
      <w:r w:rsidRPr="00FE1E68">
        <w:rPr>
          <w:rFonts w:ascii="Consolas" w:eastAsia="Times New Roman" w:hAnsi="Consolas" w:cs="Times New Roman"/>
          <w:color w:val="C586C0"/>
          <w:sz w:val="21"/>
          <w:szCs w:val="21"/>
          <w:lang w:val="hu-HU" w:eastAsia="hu-HU"/>
        </w:rPr>
        <w:t>return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FE1E6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response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()-&gt;</w:t>
      </w:r>
      <w:proofErr w:type="spellStart"/>
      <w:r w:rsidRPr="00FE1E6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json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([</w:t>
      </w:r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message</w:t>
      </w:r>
      <w:proofErr w:type="spellEnd"/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=&gt; </w:t>
      </w:r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'Hello API'</w:t>
      </w: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]);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});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proofErr w:type="spellStart"/>
      <w:r w:rsidRPr="00FE1E68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Route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::</w:t>
      </w:r>
      <w:r w:rsidRPr="00FE1E6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post</w:t>
      </w: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</w:t>
      </w:r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'/</w:t>
      </w:r>
      <w:proofErr w:type="spellStart"/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register</w:t>
      </w:r>
      <w:proofErr w:type="spellEnd"/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, [</w:t>
      </w:r>
      <w:proofErr w:type="spellStart"/>
      <w:r w:rsidRPr="00FE1E68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AuthController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::</w:t>
      </w:r>
      <w:proofErr w:type="spellStart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class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, </w:t>
      </w:r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register</w:t>
      </w:r>
      <w:proofErr w:type="spellEnd"/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]);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proofErr w:type="spellStart"/>
      <w:r w:rsidRPr="00FE1E68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Route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::</w:t>
      </w:r>
      <w:r w:rsidRPr="00FE1E6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post</w:t>
      </w: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</w:t>
      </w:r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'/login'</w:t>
      </w: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, [</w:t>
      </w:r>
      <w:proofErr w:type="spellStart"/>
      <w:r w:rsidRPr="00FE1E68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AuthController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::</w:t>
      </w:r>
      <w:proofErr w:type="spellStart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class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, </w:t>
      </w:r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'login'</w:t>
      </w: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]);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proofErr w:type="spellStart"/>
      <w:r w:rsidRPr="00FE1E68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Route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::</w:t>
      </w:r>
      <w:proofErr w:type="spellStart"/>
      <w:r w:rsidRPr="00FE1E6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middleware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</w:t>
      </w:r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auth:sanctum</w:t>
      </w:r>
      <w:proofErr w:type="spellEnd"/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)-&gt;</w:t>
      </w:r>
      <w:proofErr w:type="spellStart"/>
      <w:r w:rsidRPr="00FE1E6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group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</w:t>
      </w:r>
      <w:proofErr w:type="spellStart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function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() {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</w:t>
      </w:r>
      <w:proofErr w:type="spellStart"/>
      <w:r w:rsidRPr="00FE1E68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Route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::</w:t>
      </w:r>
      <w:r w:rsidRPr="00FE1E6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post</w:t>
      </w: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</w:t>
      </w:r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'/logout'</w:t>
      </w: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, [</w:t>
      </w:r>
      <w:proofErr w:type="spellStart"/>
      <w:r w:rsidRPr="00FE1E68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AuthController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::</w:t>
      </w:r>
      <w:proofErr w:type="spellStart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class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, </w:t>
      </w:r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'logout'</w:t>
      </w: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]);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</w:t>
      </w:r>
      <w:proofErr w:type="spellStart"/>
      <w:r w:rsidRPr="00FE1E68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Route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::</w:t>
      </w:r>
      <w:proofErr w:type="spellStart"/>
      <w:r w:rsidRPr="00FE1E6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apiResource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</w:t>
      </w:r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reservations</w:t>
      </w:r>
      <w:proofErr w:type="spellEnd"/>
      <w:r w:rsidRPr="00FE1E6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, </w:t>
      </w:r>
      <w:proofErr w:type="spellStart"/>
      <w:r w:rsidRPr="00FE1E68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ReservationController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::</w:t>
      </w:r>
      <w:proofErr w:type="spellStart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class</w:t>
      </w:r>
      <w:proofErr w:type="spellEnd"/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);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});</w:t>
      </w:r>
    </w:p>
    <w:p w:rsidR="00FE1E68" w:rsidRPr="00FE1E68" w:rsidRDefault="00FE1E68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</w:p>
    <w:p w:rsidR="00FA0A50" w:rsidRPr="00FE1E68" w:rsidRDefault="00FA0A50">
      <w:pPr>
        <w:rPr>
          <w:lang w:val="hu-HU"/>
        </w:rPr>
      </w:pPr>
    </w:p>
    <w:p w:rsidR="00FA0A50" w:rsidRPr="00FE1E68" w:rsidRDefault="006E61BE">
      <w:pPr>
        <w:rPr>
          <w:lang w:val="hu-HU"/>
        </w:rPr>
      </w:pPr>
      <w:r w:rsidRPr="00FE1E68">
        <w:rPr>
          <w:lang w:val="hu-HU"/>
        </w:rPr>
        <w:t>Ezzel aut</w:t>
      </w:r>
      <w:r w:rsidRPr="00FE1E68">
        <w:rPr>
          <w:lang w:val="hu-HU"/>
        </w:rPr>
        <w:t>omatikusan létrejön az összes CRUD útvonal a `</w:t>
      </w:r>
      <w:proofErr w:type="spellStart"/>
      <w:r w:rsidRPr="00FE1E68">
        <w:rPr>
          <w:lang w:val="hu-HU"/>
        </w:rPr>
        <w:t>ReservationController</w:t>
      </w:r>
      <w:proofErr w:type="spellEnd"/>
      <w:r w:rsidRPr="00FE1E68">
        <w:rPr>
          <w:lang w:val="hu-HU"/>
        </w:rPr>
        <w:t>` számára.</w:t>
      </w:r>
    </w:p>
    <w:p w:rsidR="00FA0A50" w:rsidRPr="00FE1E68" w:rsidRDefault="00FA0A50">
      <w:pPr>
        <w:rPr>
          <w:lang w:val="hu-HU"/>
        </w:rPr>
      </w:pPr>
    </w:p>
    <w:p w:rsidR="00FA0A50" w:rsidRPr="00FE1E68" w:rsidRDefault="00FA0A50">
      <w:pPr>
        <w:rPr>
          <w:lang w:val="hu-HU"/>
        </w:rPr>
      </w:pPr>
    </w:p>
    <w:p w:rsidR="00FA0A50" w:rsidRDefault="006E61BE" w:rsidP="00FE1E68">
      <w:pPr>
        <w:pStyle w:val="Cmsor2"/>
      </w:pPr>
      <w:r>
        <w:t xml:space="preserve">4) </w:t>
      </w:r>
      <w:proofErr w:type="spellStart"/>
      <w:r>
        <w:t>Tesztelés</w:t>
      </w:r>
      <w:proofErr w:type="spellEnd"/>
      <w:r>
        <w:t xml:space="preserve"> Postman-ben</w:t>
      </w:r>
    </w:p>
    <w:p w:rsidR="00FA0A50" w:rsidRDefault="00FA0A50"/>
    <w:p w:rsidR="00FA0A50" w:rsidRDefault="006E61BE" w:rsidP="00FE1E68">
      <w:pPr>
        <w:pStyle w:val="Cmsor3"/>
      </w:pPr>
      <w:proofErr w:type="spellStart"/>
      <w:r>
        <w:lastRenderedPageBreak/>
        <w:t>Regisztráció</w:t>
      </w:r>
      <w:proofErr w:type="spellEnd"/>
    </w:p>
    <w:p w:rsidR="00FA0A50" w:rsidRDefault="00FA0A50"/>
    <w:p w:rsidR="00FA0A50" w:rsidRDefault="006E61BE">
      <w:r>
        <w:t xml:space="preserve">POST  </w:t>
      </w:r>
    </w:p>
    <w:p w:rsidR="00FA0A50" w:rsidRPr="00FE1E68" w:rsidRDefault="006E61BE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`http://localhost:8000/api/register`</w:t>
      </w:r>
    </w:p>
    <w:p w:rsidR="00FA0A50" w:rsidRDefault="00FA0A50"/>
    <w:p w:rsidR="00FA0A50" w:rsidRDefault="006E61BE">
      <w:r>
        <w:t>Body (raw JSON):</w:t>
      </w:r>
    </w:p>
    <w:p w:rsidR="00FA0A50" w:rsidRPr="00FE1E68" w:rsidRDefault="006E61BE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{</w:t>
      </w:r>
    </w:p>
    <w:p w:rsidR="00FA0A50" w:rsidRPr="00FE1E68" w:rsidRDefault="006E61BE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 xml:space="preserve">  "name": "monoki",</w:t>
      </w:r>
    </w:p>
    <w:p w:rsidR="00FA0A50" w:rsidRPr="00FE1E68" w:rsidRDefault="006E61BE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 xml:space="preserve">  "email": "monoki@example.com",</w:t>
      </w:r>
    </w:p>
    <w:p w:rsidR="00FA0A50" w:rsidRPr="00FE1E68" w:rsidRDefault="006E61BE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 xml:space="preserve">  "</w:t>
      </w:r>
      <w:proofErr w:type="spellStart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password</w:t>
      </w:r>
      <w:proofErr w:type="spellEnd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": "Jelszo_2025",</w:t>
      </w:r>
    </w:p>
    <w:p w:rsidR="00FA0A50" w:rsidRPr="00FE1E68" w:rsidRDefault="006E61BE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 xml:space="preserve">  "</w:t>
      </w:r>
      <w:proofErr w:type="spellStart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password_confirmation</w:t>
      </w:r>
      <w:proofErr w:type="spellEnd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": "Jelszo_2025"</w:t>
      </w:r>
    </w:p>
    <w:p w:rsidR="00FA0A50" w:rsidRPr="00FE1E68" w:rsidRDefault="006E61BE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}</w:t>
      </w:r>
    </w:p>
    <w:p w:rsidR="00FA0A50" w:rsidRPr="00FE1E68" w:rsidRDefault="00FA0A50">
      <w:pPr>
        <w:rPr>
          <w:lang w:val="fr-FR"/>
        </w:rPr>
      </w:pPr>
    </w:p>
    <w:p w:rsidR="00FA0A50" w:rsidRPr="00FE1E68" w:rsidRDefault="006E61BE" w:rsidP="00FE1E68">
      <w:pPr>
        <w:pStyle w:val="Cmsor3"/>
        <w:rPr>
          <w:lang w:val="fr-FR"/>
        </w:rPr>
      </w:pPr>
      <w:proofErr w:type="spellStart"/>
      <w:r w:rsidRPr="00FE1E68">
        <w:rPr>
          <w:lang w:val="fr-FR"/>
        </w:rPr>
        <w:t>Bejelentkezés</w:t>
      </w:r>
      <w:proofErr w:type="spellEnd"/>
    </w:p>
    <w:p w:rsidR="00FA0A50" w:rsidRPr="00FE1E68" w:rsidRDefault="00FA0A50">
      <w:pPr>
        <w:rPr>
          <w:lang w:val="fr-FR"/>
        </w:rPr>
      </w:pPr>
    </w:p>
    <w:p w:rsidR="00FA0A50" w:rsidRPr="00FE1E68" w:rsidRDefault="006E61BE">
      <w:pPr>
        <w:rPr>
          <w:lang w:val="fr-FR"/>
        </w:rPr>
      </w:pPr>
      <w:r w:rsidRPr="00FE1E68">
        <w:rPr>
          <w:lang w:val="fr-FR"/>
        </w:rPr>
        <w:t xml:space="preserve">POST  </w:t>
      </w:r>
    </w:p>
    <w:p w:rsidR="00FA0A50" w:rsidRPr="00FE1E68" w:rsidRDefault="006E61BE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`http://localhost:8000/api/login`</w:t>
      </w:r>
    </w:p>
    <w:p w:rsidR="00FA0A50" w:rsidRPr="00FE1E68" w:rsidRDefault="00FE1E68">
      <w:pPr>
        <w:rPr>
          <w:lang w:val="fr-FR"/>
        </w:rPr>
      </w:pPr>
      <w:r>
        <w:rPr>
          <w:lang w:val="fr-FR"/>
        </w:rPr>
        <w:br w:type="page"/>
      </w:r>
    </w:p>
    <w:p w:rsidR="00FA0A50" w:rsidRPr="00FE1E68" w:rsidRDefault="006E61BE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lastRenderedPageBreak/>
        <w:t>{</w:t>
      </w:r>
    </w:p>
    <w:p w:rsidR="00FA0A50" w:rsidRPr="00FE1E68" w:rsidRDefault="006E61BE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 xml:space="preserve">  "email": "monoki@example.com",</w:t>
      </w:r>
    </w:p>
    <w:p w:rsidR="00FA0A50" w:rsidRPr="00FE1E68" w:rsidRDefault="006E61BE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 xml:space="preserve">  "</w:t>
      </w:r>
      <w:proofErr w:type="spellStart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password</w:t>
      </w:r>
      <w:proofErr w:type="spellEnd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": "Jelszo_2025"</w:t>
      </w:r>
    </w:p>
    <w:p w:rsidR="00FA0A50" w:rsidRPr="00FE1E68" w:rsidRDefault="006E61BE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}</w:t>
      </w:r>
    </w:p>
    <w:p w:rsidR="00FA0A50" w:rsidRPr="00FE1E68" w:rsidRDefault="00FA0A50">
      <w:pPr>
        <w:rPr>
          <w:lang w:val="fr-FR"/>
        </w:rPr>
      </w:pPr>
    </w:p>
    <w:p w:rsidR="00FA0A50" w:rsidRPr="00FE1E68" w:rsidRDefault="006E61BE">
      <w:pPr>
        <w:rPr>
          <w:lang w:val="fr-FR"/>
        </w:rPr>
      </w:pPr>
      <w:proofErr w:type="spellStart"/>
      <w:r w:rsidRPr="00FE1E68">
        <w:rPr>
          <w:lang w:val="fr-FR"/>
        </w:rPr>
        <w:t>Siker</w:t>
      </w:r>
      <w:proofErr w:type="spellEnd"/>
      <w:r w:rsidRPr="00FE1E68">
        <w:rPr>
          <w:lang w:val="fr-FR"/>
        </w:rPr>
        <w:t xml:space="preserve"> </w:t>
      </w:r>
      <w:proofErr w:type="spellStart"/>
      <w:r w:rsidRPr="00FE1E68">
        <w:rPr>
          <w:lang w:val="fr-FR"/>
        </w:rPr>
        <w:t>e</w:t>
      </w:r>
      <w:r w:rsidRPr="00FE1E68">
        <w:rPr>
          <w:lang w:val="fr-FR"/>
        </w:rPr>
        <w:t>setén</w:t>
      </w:r>
      <w:proofErr w:type="spellEnd"/>
      <w:r w:rsidRPr="00FE1E68">
        <w:rPr>
          <w:lang w:val="fr-FR"/>
        </w:rPr>
        <w:t xml:space="preserve"> </w:t>
      </w:r>
      <w:proofErr w:type="spellStart"/>
      <w:r w:rsidRPr="00FE1E68">
        <w:rPr>
          <w:lang w:val="fr-FR"/>
        </w:rPr>
        <w:t>visszajön</w:t>
      </w:r>
      <w:proofErr w:type="spellEnd"/>
      <w:r w:rsidRPr="00FE1E68">
        <w:rPr>
          <w:lang w:val="fr-FR"/>
        </w:rPr>
        <w:t xml:space="preserve"> </w:t>
      </w:r>
      <w:proofErr w:type="spellStart"/>
      <w:r w:rsidRPr="00FE1E68">
        <w:rPr>
          <w:lang w:val="fr-FR"/>
        </w:rPr>
        <w:t>egy</w:t>
      </w:r>
      <w:proofErr w:type="spellEnd"/>
      <w:r w:rsidRPr="00FE1E68">
        <w:rPr>
          <w:lang w:val="fr-FR"/>
        </w:rPr>
        <w:t xml:space="preserve"> </w:t>
      </w:r>
      <w:proofErr w:type="spellStart"/>
      <w:r w:rsidRPr="00FE1E68">
        <w:rPr>
          <w:lang w:val="fr-FR"/>
        </w:rPr>
        <w:t>Bearer</w:t>
      </w:r>
      <w:proofErr w:type="spellEnd"/>
      <w:r w:rsidRPr="00FE1E68">
        <w:rPr>
          <w:lang w:val="fr-FR"/>
        </w:rPr>
        <w:t xml:space="preserve"> </w:t>
      </w:r>
      <w:proofErr w:type="spellStart"/>
      <w:r w:rsidRPr="00FE1E68">
        <w:rPr>
          <w:lang w:val="fr-FR"/>
        </w:rPr>
        <w:t>token</w:t>
      </w:r>
      <w:proofErr w:type="spellEnd"/>
      <w:r w:rsidRPr="00FE1E68">
        <w:rPr>
          <w:lang w:val="fr-FR"/>
        </w:rPr>
        <w:t>.</w:t>
      </w:r>
    </w:p>
    <w:p w:rsidR="00FA0A50" w:rsidRPr="00FE1E68" w:rsidRDefault="00FA0A50">
      <w:pPr>
        <w:rPr>
          <w:lang w:val="fr-FR"/>
        </w:rPr>
      </w:pPr>
    </w:p>
    <w:p w:rsidR="00FA0A50" w:rsidRPr="00FE1E68" w:rsidRDefault="006E61BE" w:rsidP="00FE1E68">
      <w:pPr>
        <w:pStyle w:val="Cmsor3"/>
        <w:rPr>
          <w:lang w:val="de-DE"/>
        </w:rPr>
      </w:pPr>
      <w:proofErr w:type="spellStart"/>
      <w:r w:rsidRPr="00FE1E68">
        <w:rPr>
          <w:lang w:val="de-DE"/>
        </w:rPr>
        <w:t>Kijelentkezés</w:t>
      </w:r>
      <w:proofErr w:type="spellEnd"/>
    </w:p>
    <w:p w:rsidR="00FA0A50" w:rsidRPr="00FE1E68" w:rsidRDefault="00FA0A50">
      <w:pPr>
        <w:rPr>
          <w:lang w:val="de-DE"/>
        </w:rPr>
      </w:pPr>
    </w:p>
    <w:p w:rsidR="00FA0A50" w:rsidRPr="00FE1E68" w:rsidRDefault="006E61BE">
      <w:pPr>
        <w:rPr>
          <w:lang w:val="de-DE"/>
        </w:rPr>
      </w:pPr>
      <w:r w:rsidRPr="00FE1E68">
        <w:rPr>
          <w:lang w:val="de-DE"/>
        </w:rPr>
        <w:t xml:space="preserve">POST  </w:t>
      </w:r>
    </w:p>
    <w:p w:rsidR="00FA0A50" w:rsidRPr="00FE1E68" w:rsidRDefault="006E61BE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</w:pPr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`http://localhost:8000/api/logout`</w:t>
      </w:r>
    </w:p>
    <w:p w:rsidR="00FA0A50" w:rsidRPr="00FE1E68" w:rsidRDefault="00FA0A50">
      <w:pPr>
        <w:rPr>
          <w:lang w:val="de-DE"/>
        </w:rPr>
      </w:pPr>
    </w:p>
    <w:p w:rsidR="00FA0A50" w:rsidRPr="00FE1E68" w:rsidRDefault="006E61BE">
      <w:pPr>
        <w:rPr>
          <w:lang w:val="de-DE"/>
        </w:rPr>
      </w:pPr>
      <w:r w:rsidRPr="00FE1E68">
        <w:rPr>
          <w:lang w:val="de-DE"/>
        </w:rPr>
        <w:t xml:space="preserve">Headerben </w:t>
      </w:r>
      <w:proofErr w:type="spellStart"/>
      <w:r w:rsidRPr="00FE1E68">
        <w:rPr>
          <w:lang w:val="de-DE"/>
        </w:rPr>
        <w:t>kell</w:t>
      </w:r>
      <w:proofErr w:type="spellEnd"/>
      <w:r w:rsidRPr="00FE1E68">
        <w:rPr>
          <w:lang w:val="de-DE"/>
        </w:rPr>
        <w:t>:</w:t>
      </w:r>
    </w:p>
    <w:p w:rsidR="00FA0A50" w:rsidRPr="00FE1E68" w:rsidRDefault="006E61BE" w:rsidP="00FE1E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</w:pPr>
      <w:proofErr w:type="spellStart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Authorization</w:t>
      </w:r>
      <w:proofErr w:type="spellEnd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 xml:space="preserve">: </w:t>
      </w:r>
      <w:proofErr w:type="spellStart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Bearer</w:t>
      </w:r>
      <w:proofErr w:type="spellEnd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 xml:space="preserve"> &lt;</w:t>
      </w:r>
      <w:proofErr w:type="spellStart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token</w:t>
      </w:r>
      <w:proofErr w:type="spellEnd"/>
      <w:r w:rsidRPr="00FE1E6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&gt;</w:t>
      </w:r>
    </w:p>
    <w:p w:rsidR="00FA0A50" w:rsidRPr="00FE1E68" w:rsidRDefault="00FA0A50">
      <w:pPr>
        <w:rPr>
          <w:lang w:val="de-DE"/>
        </w:rPr>
      </w:pPr>
    </w:p>
    <w:p w:rsidR="00FA0A50" w:rsidRPr="00FE1E68" w:rsidRDefault="006E61BE">
      <w:pPr>
        <w:rPr>
          <w:lang w:val="pl-PL"/>
        </w:rPr>
      </w:pPr>
      <w:proofErr w:type="spellStart"/>
      <w:r w:rsidRPr="00FE1E68">
        <w:rPr>
          <w:lang w:val="pl-PL"/>
        </w:rPr>
        <w:t>És</w:t>
      </w:r>
      <w:proofErr w:type="spellEnd"/>
      <w:r w:rsidRPr="00FE1E68">
        <w:rPr>
          <w:lang w:val="pl-PL"/>
        </w:rPr>
        <w:t xml:space="preserve"> a </w:t>
      </w:r>
      <w:proofErr w:type="spellStart"/>
      <w:r w:rsidRPr="00FE1E68">
        <w:rPr>
          <w:lang w:val="pl-PL"/>
        </w:rPr>
        <w:t>válasz</w:t>
      </w:r>
      <w:proofErr w:type="spellEnd"/>
      <w:r w:rsidRPr="00FE1E68">
        <w:rPr>
          <w:lang w:val="pl-PL"/>
        </w:rPr>
        <w:t>: *"</w:t>
      </w:r>
      <w:proofErr w:type="spellStart"/>
      <w:r w:rsidRPr="00FE1E68">
        <w:rPr>
          <w:lang w:val="pl-PL"/>
        </w:rPr>
        <w:t>Sikeres</w:t>
      </w:r>
      <w:proofErr w:type="spellEnd"/>
      <w:r w:rsidRPr="00FE1E68">
        <w:rPr>
          <w:lang w:val="pl-PL"/>
        </w:rPr>
        <w:t xml:space="preserve"> </w:t>
      </w:r>
      <w:proofErr w:type="spellStart"/>
      <w:r w:rsidRPr="00FE1E68">
        <w:rPr>
          <w:lang w:val="pl-PL"/>
        </w:rPr>
        <w:t>kijelentkezés</w:t>
      </w:r>
      <w:proofErr w:type="spellEnd"/>
      <w:r w:rsidRPr="00FE1E68">
        <w:rPr>
          <w:lang w:val="pl-PL"/>
        </w:rPr>
        <w:t>!"*</w:t>
      </w:r>
    </w:p>
    <w:sectPr w:rsidR="00FA0A50" w:rsidRPr="00FE1E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61BE"/>
    <w:rsid w:val="00AA1D8D"/>
    <w:rsid w:val="00B47730"/>
    <w:rsid w:val="00CB0664"/>
    <w:rsid w:val="00FA0A50"/>
    <w:rsid w:val="00FC693F"/>
    <w:rsid w:val="00FE1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5E642F"/>
  <w14:defaultImageDpi w14:val="300"/>
  <w15:docId w15:val="{049E3566-AB94-44EA-933E-728F11F18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6E61BE"/>
  </w:style>
  <w:style w:type="paragraph" w:styleId="Cmsor1">
    <w:name w:val="heading 1"/>
    <w:basedOn w:val="Norml"/>
    <w:next w:val="Norml"/>
    <w:link w:val="Cmsor1Char"/>
    <w:uiPriority w:val="9"/>
    <w:qFormat/>
    <w:rsid w:val="006E61BE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6E61BE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6E61BE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E61BE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E61BE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E61BE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E61BE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E61B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E61B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6E61BE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6E61BE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Cmsor2Char">
    <w:name w:val="Címsor 2 Char"/>
    <w:basedOn w:val="Bekezdsalapbettpusa"/>
    <w:link w:val="Cmsor2"/>
    <w:uiPriority w:val="9"/>
    <w:rsid w:val="006E61BE"/>
    <w:rPr>
      <w:caps/>
      <w:spacing w:val="15"/>
      <w:shd w:val="clear" w:color="auto" w:fill="DBE5F1" w:themeFill="accent1" w:themeFillTint="33"/>
    </w:rPr>
  </w:style>
  <w:style w:type="character" w:customStyle="1" w:styleId="Cmsor3Char">
    <w:name w:val="Címsor 3 Char"/>
    <w:basedOn w:val="Bekezdsalapbettpusa"/>
    <w:link w:val="Cmsor3"/>
    <w:uiPriority w:val="9"/>
    <w:rsid w:val="006E61BE"/>
    <w:rPr>
      <w:caps/>
      <w:color w:val="243F60" w:themeColor="accent1" w:themeShade="7F"/>
      <w:spacing w:val="15"/>
    </w:rPr>
  </w:style>
  <w:style w:type="paragraph" w:styleId="Cm">
    <w:name w:val="Title"/>
    <w:basedOn w:val="Norml"/>
    <w:next w:val="Norml"/>
    <w:link w:val="CmChar"/>
    <w:uiPriority w:val="10"/>
    <w:qFormat/>
    <w:rsid w:val="006E61BE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6E61BE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6E61B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cmChar">
    <w:name w:val="Alcím Char"/>
    <w:basedOn w:val="Bekezdsalapbettpusa"/>
    <w:link w:val="Alcm"/>
    <w:uiPriority w:val="11"/>
    <w:rsid w:val="006E61BE"/>
    <w:rPr>
      <w:caps/>
      <w:color w:val="595959" w:themeColor="text1" w:themeTint="A6"/>
      <w:spacing w:val="10"/>
      <w:sz w:val="21"/>
      <w:szCs w:val="21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6E61BE"/>
    <w:rPr>
      <w:i/>
      <w:iCs/>
      <w:sz w:val="24"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6E61BE"/>
    <w:rPr>
      <w:i/>
      <w:iCs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E61BE"/>
    <w:rPr>
      <w:caps/>
      <w:color w:val="365F91" w:themeColor="accent1" w:themeShade="BF"/>
      <w:spacing w:val="10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E61BE"/>
    <w:rPr>
      <w:caps/>
      <w:color w:val="365F91" w:themeColor="accent1" w:themeShade="BF"/>
      <w:spacing w:val="10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E61BE"/>
    <w:rPr>
      <w:caps/>
      <w:color w:val="365F91" w:themeColor="accent1" w:themeShade="BF"/>
      <w:spacing w:val="10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E61BE"/>
    <w:rPr>
      <w:caps/>
      <w:color w:val="365F91" w:themeColor="accent1" w:themeShade="BF"/>
      <w:spacing w:val="10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E61BE"/>
    <w:rPr>
      <w:caps/>
      <w:spacing w:val="10"/>
      <w:sz w:val="18"/>
      <w:szCs w:val="1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E61BE"/>
    <w:rPr>
      <w:i/>
      <w:iCs/>
      <w:caps/>
      <w:spacing w:val="10"/>
      <w:sz w:val="18"/>
      <w:szCs w:val="18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6E61BE"/>
    <w:rPr>
      <w:b/>
      <w:bCs/>
      <w:color w:val="365F91" w:themeColor="accent1" w:themeShade="BF"/>
      <w:sz w:val="16"/>
      <w:szCs w:val="16"/>
    </w:rPr>
  </w:style>
  <w:style w:type="character" w:styleId="Kiemels2">
    <w:name w:val="Strong"/>
    <w:uiPriority w:val="22"/>
    <w:qFormat/>
    <w:rsid w:val="006E61BE"/>
    <w:rPr>
      <w:b/>
      <w:bCs/>
    </w:rPr>
  </w:style>
  <w:style w:type="character" w:styleId="Kiemels">
    <w:name w:val="Emphasis"/>
    <w:uiPriority w:val="20"/>
    <w:qFormat/>
    <w:rsid w:val="006E61BE"/>
    <w:rPr>
      <w:caps/>
      <w:color w:val="243F60" w:themeColor="accent1" w:themeShade="7F"/>
      <w:spacing w:val="5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E61BE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E61BE"/>
    <w:rPr>
      <w:color w:val="4F81BD" w:themeColor="accent1"/>
      <w:sz w:val="24"/>
      <w:szCs w:val="24"/>
    </w:rPr>
  </w:style>
  <w:style w:type="character" w:styleId="Finomkiemels">
    <w:name w:val="Subtle Emphasis"/>
    <w:uiPriority w:val="19"/>
    <w:qFormat/>
    <w:rsid w:val="006E61BE"/>
    <w:rPr>
      <w:i/>
      <w:iCs/>
      <w:color w:val="243F60" w:themeColor="accent1" w:themeShade="7F"/>
    </w:rPr>
  </w:style>
  <w:style w:type="character" w:styleId="Erskiemels">
    <w:name w:val="Intense Emphasis"/>
    <w:uiPriority w:val="21"/>
    <w:qFormat/>
    <w:rsid w:val="006E61BE"/>
    <w:rPr>
      <w:b/>
      <w:bCs/>
      <w:caps/>
      <w:color w:val="243F60" w:themeColor="accent1" w:themeShade="7F"/>
      <w:spacing w:val="10"/>
    </w:rPr>
  </w:style>
  <w:style w:type="character" w:styleId="Finomhivatkozs">
    <w:name w:val="Subtle Reference"/>
    <w:uiPriority w:val="31"/>
    <w:qFormat/>
    <w:rsid w:val="006E61BE"/>
    <w:rPr>
      <w:b/>
      <w:bCs/>
      <w:color w:val="4F81BD" w:themeColor="accent1"/>
    </w:rPr>
  </w:style>
  <w:style w:type="character" w:styleId="Ershivatkozs">
    <w:name w:val="Intense Reference"/>
    <w:uiPriority w:val="32"/>
    <w:qFormat/>
    <w:rsid w:val="006E61BE"/>
    <w:rPr>
      <w:b/>
      <w:bCs/>
      <w:i/>
      <w:iCs/>
      <w:caps/>
      <w:color w:val="4F81BD" w:themeColor="accent1"/>
    </w:rPr>
  </w:style>
  <w:style w:type="character" w:styleId="Knyvcme">
    <w:name w:val="Book Title"/>
    <w:uiPriority w:val="33"/>
    <w:qFormat/>
    <w:rsid w:val="006E61BE"/>
    <w:rPr>
      <w:b/>
      <w:bCs/>
      <w:i/>
      <w:iCs/>
      <w:spacing w:val="0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6E61BE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12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8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8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8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18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1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3EF21F2-598D-4175-A621-E528810157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468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Györfi Mihály</cp:lastModifiedBy>
  <cp:revision>3</cp:revision>
  <dcterms:created xsi:type="dcterms:W3CDTF">2013-12-23T23:15:00Z</dcterms:created>
  <dcterms:modified xsi:type="dcterms:W3CDTF">2025-11-19T11:08:00Z</dcterms:modified>
  <cp:category/>
</cp:coreProperties>
</file>